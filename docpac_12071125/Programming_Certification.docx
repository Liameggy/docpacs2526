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2749A" w14:textId="77777777" w:rsidR="00BD111F" w:rsidRDefault="00C746F5">
      <w:pPr>
        <w:pStyle w:val="Heading1"/>
      </w:pPr>
      <w:r>
        <w:t>🧾</w:t>
      </w:r>
      <w:r>
        <w:t xml:space="preserve"> Programming Certification Payment Request Worksheet</w:t>
      </w:r>
    </w:p>
    <w:p w14:paraId="7BDFF83B" w14:textId="77777777" w:rsidR="00BD111F" w:rsidRDefault="00C746F5">
      <w:r>
        <w:t>Student Name: ___________________________   Grade: _______   Date: __________________</w:t>
      </w:r>
    </w:p>
    <w:p w14:paraId="5A42E9CA" w14:textId="77777777" w:rsidR="00BD111F" w:rsidRDefault="00C746F5">
      <w:pPr>
        <w:pStyle w:val="Heading2"/>
      </w:pPr>
      <w:r>
        <w:t>SECTION 1 – Certification Details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D111F" w14:paraId="79123BDB" w14:textId="77777777" w:rsidTr="009E18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7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320" w:type="dxa"/>
          </w:tcPr>
          <w:p w14:paraId="540FDC0C" w14:textId="77777777" w:rsidR="00BD111F" w:rsidRDefault="00C746F5">
            <w:r>
              <w:t>Certification Name:</w:t>
            </w:r>
          </w:p>
        </w:tc>
        <w:tc>
          <w:tcPr>
            <w:tcW w:w="4320" w:type="dxa"/>
          </w:tcPr>
          <w:p w14:paraId="7F79A740" w14:textId="77777777" w:rsidR="00BD111F" w:rsidRDefault="00C746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                                                                       </w:t>
            </w:r>
          </w:p>
        </w:tc>
      </w:tr>
      <w:tr w:rsidR="00BD111F" w14:paraId="791CDFC8" w14:textId="77777777" w:rsidTr="009E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8F3945" w14:textId="77777777" w:rsidR="00BD111F" w:rsidRDefault="00C746F5">
            <w:r>
              <w:t>Issuing Organization / Vendor:</w:t>
            </w:r>
          </w:p>
        </w:tc>
        <w:tc>
          <w:tcPr>
            <w:tcW w:w="4320" w:type="dxa"/>
          </w:tcPr>
          <w:p w14:paraId="5094D785" w14:textId="77777777" w:rsidR="00BD111F" w:rsidRDefault="00C74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                                                                         </w:t>
            </w:r>
          </w:p>
        </w:tc>
      </w:tr>
      <w:tr w:rsidR="00BD111F" w14:paraId="4AC5B221" w14:textId="77777777" w:rsidTr="009E185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C1ED05" w14:textId="77777777" w:rsidR="00BD111F" w:rsidRDefault="00C746F5">
            <w:r>
              <w:t>Official Website / Registration Link:</w:t>
            </w:r>
          </w:p>
        </w:tc>
        <w:tc>
          <w:tcPr>
            <w:tcW w:w="4320" w:type="dxa"/>
          </w:tcPr>
          <w:p w14:paraId="21AED247" w14:textId="77777777" w:rsidR="00BD111F" w:rsidRDefault="00C74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              </w:t>
            </w:r>
            <w:r>
              <w:t xml:space="preserve">                                                         </w:t>
            </w:r>
          </w:p>
        </w:tc>
      </w:tr>
      <w:tr w:rsidR="00BD111F" w14:paraId="3FF8C792" w14:textId="77777777" w:rsidTr="009E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4F68A4" w14:textId="77777777" w:rsidR="00BD111F" w:rsidRDefault="00C746F5">
            <w:r>
              <w:t>Exam Format (Online / In-Person):</w:t>
            </w:r>
          </w:p>
        </w:tc>
        <w:tc>
          <w:tcPr>
            <w:tcW w:w="4320" w:type="dxa"/>
          </w:tcPr>
          <w:p w14:paraId="0A6E2E74" w14:textId="77777777" w:rsidR="00BD111F" w:rsidRDefault="00C74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                                                                         </w:t>
            </w:r>
          </w:p>
        </w:tc>
      </w:tr>
      <w:tr w:rsidR="00BD111F" w14:paraId="7E3DBABC" w14:textId="77777777" w:rsidTr="009E185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0D050E" w14:textId="77777777" w:rsidR="00BD111F" w:rsidRDefault="00C746F5">
            <w:r>
              <w:t>Testing Location or Platform:</w:t>
            </w:r>
          </w:p>
        </w:tc>
        <w:tc>
          <w:tcPr>
            <w:tcW w:w="4320" w:type="dxa"/>
          </w:tcPr>
          <w:p w14:paraId="7C87BBD4" w14:textId="77777777" w:rsidR="00BD111F" w:rsidRDefault="00C74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                                          </w:t>
            </w:r>
            <w:r>
              <w:t xml:space="preserve">                             </w:t>
            </w:r>
          </w:p>
        </w:tc>
      </w:tr>
      <w:tr w:rsidR="00BD111F" w14:paraId="27D475FD" w14:textId="77777777" w:rsidTr="009E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31AEEB" w14:textId="77777777" w:rsidR="00BD111F" w:rsidRDefault="00C746F5">
            <w:r>
              <w:t>Exam Cost (USD):</w:t>
            </w:r>
          </w:p>
        </w:tc>
        <w:tc>
          <w:tcPr>
            <w:tcW w:w="4320" w:type="dxa"/>
          </w:tcPr>
          <w:p w14:paraId="0A102126" w14:textId="77777777" w:rsidR="00BD111F" w:rsidRDefault="00C74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                                                                         </w:t>
            </w:r>
          </w:p>
        </w:tc>
      </w:tr>
      <w:tr w:rsidR="00BD111F" w14:paraId="4ED9CC55" w14:textId="77777777" w:rsidTr="009E185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BF33D1" w14:textId="77777777" w:rsidR="00BD111F" w:rsidRDefault="00C746F5">
            <w:r>
              <w:t>Prerequisites or Experience Needed:</w:t>
            </w:r>
          </w:p>
        </w:tc>
        <w:tc>
          <w:tcPr>
            <w:tcW w:w="4320" w:type="dxa"/>
          </w:tcPr>
          <w:p w14:paraId="6E33A8A6" w14:textId="77777777" w:rsidR="00BD111F" w:rsidRDefault="00C74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                                                                       </w:t>
            </w:r>
          </w:p>
        </w:tc>
      </w:tr>
      <w:tr w:rsidR="00BD111F" w14:paraId="6F6AF3CA" w14:textId="77777777" w:rsidTr="009E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80C59A" w14:textId="77777777" w:rsidR="00BD111F" w:rsidRDefault="00C746F5">
            <w:r>
              <w:t>Brief Explanation – Why This Certification Fits Your Programming Goals:</w:t>
            </w:r>
          </w:p>
        </w:tc>
        <w:tc>
          <w:tcPr>
            <w:tcW w:w="4320" w:type="dxa"/>
          </w:tcPr>
          <w:p w14:paraId="2B296DED" w14:textId="77777777" w:rsidR="00BD111F" w:rsidRDefault="00C74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                                                                         </w:t>
            </w:r>
          </w:p>
        </w:tc>
      </w:tr>
    </w:tbl>
    <w:p w14:paraId="75176C4A" w14:textId="77777777" w:rsidR="00BD111F" w:rsidRDefault="00C746F5">
      <w:pPr>
        <w:pStyle w:val="Heading2"/>
      </w:pPr>
      <w:r>
        <w:t>SECTION 2 – Training Course Information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D111F" w14:paraId="5FA20302" w14:textId="77777777" w:rsidTr="009E18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320" w:type="dxa"/>
          </w:tcPr>
          <w:p w14:paraId="1EA23FE8" w14:textId="77777777" w:rsidR="00BD111F" w:rsidRDefault="00C746F5">
            <w:r>
              <w:t>Training Course Name:</w:t>
            </w:r>
          </w:p>
        </w:tc>
        <w:tc>
          <w:tcPr>
            <w:tcW w:w="4320" w:type="dxa"/>
          </w:tcPr>
          <w:p w14:paraId="517A65D8" w14:textId="77777777" w:rsidR="00BD111F" w:rsidRDefault="00C746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                               </w:t>
            </w:r>
            <w:r>
              <w:t xml:space="preserve">                                        </w:t>
            </w:r>
          </w:p>
        </w:tc>
      </w:tr>
      <w:tr w:rsidR="00BD111F" w14:paraId="1DF8F7B2" w14:textId="77777777" w:rsidTr="009E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5A4103" w14:textId="77777777" w:rsidR="00BD111F" w:rsidRDefault="00C746F5">
            <w:r>
              <w:t>Provider / Website:</w:t>
            </w:r>
          </w:p>
        </w:tc>
        <w:tc>
          <w:tcPr>
            <w:tcW w:w="4320" w:type="dxa"/>
          </w:tcPr>
          <w:p w14:paraId="527CEF66" w14:textId="77777777" w:rsidR="00BD111F" w:rsidRDefault="00C74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                                                                         </w:t>
            </w:r>
          </w:p>
        </w:tc>
      </w:tr>
      <w:tr w:rsidR="00BD111F" w14:paraId="230B7604" w14:textId="77777777" w:rsidTr="009E185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4320C2" w14:textId="77777777" w:rsidR="00BD111F" w:rsidRDefault="00C746F5">
            <w:r>
              <w:t>Course Format (Self-Paced, Instructor-Led, etc.):</w:t>
            </w:r>
          </w:p>
        </w:tc>
        <w:tc>
          <w:tcPr>
            <w:tcW w:w="4320" w:type="dxa"/>
          </w:tcPr>
          <w:p w14:paraId="714C9C0C" w14:textId="77777777" w:rsidR="00BD111F" w:rsidRDefault="00C74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                                                     </w:t>
            </w:r>
            <w:r>
              <w:t xml:space="preserve">                  </w:t>
            </w:r>
          </w:p>
        </w:tc>
      </w:tr>
      <w:tr w:rsidR="00BD111F" w14:paraId="186AD969" w14:textId="77777777" w:rsidTr="009E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BB4276" w14:textId="77777777" w:rsidR="00BD111F" w:rsidRDefault="00C746F5">
            <w:r>
              <w:t>Course Cost (USD):</w:t>
            </w:r>
          </w:p>
        </w:tc>
        <w:tc>
          <w:tcPr>
            <w:tcW w:w="4320" w:type="dxa"/>
          </w:tcPr>
          <w:p w14:paraId="6FF15586" w14:textId="77777777" w:rsidR="00BD111F" w:rsidRDefault="00C74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                                                                         </w:t>
            </w:r>
          </w:p>
        </w:tc>
      </w:tr>
      <w:tr w:rsidR="00BD111F" w14:paraId="2AA1F5DB" w14:textId="77777777" w:rsidTr="009E185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2361FE" w14:textId="77777777" w:rsidR="00BD111F" w:rsidRDefault="00C746F5">
            <w:r>
              <w:t>Why You Chose This Course:</w:t>
            </w:r>
          </w:p>
        </w:tc>
        <w:tc>
          <w:tcPr>
            <w:tcW w:w="4320" w:type="dxa"/>
          </w:tcPr>
          <w:p w14:paraId="267326BD" w14:textId="77777777" w:rsidR="00BD111F" w:rsidRDefault="00C74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                                                                       </w:t>
            </w:r>
          </w:p>
        </w:tc>
      </w:tr>
    </w:tbl>
    <w:p w14:paraId="545DB2CD" w14:textId="77777777" w:rsidR="009E185B" w:rsidRDefault="009E185B">
      <w:pPr>
        <w:pStyle w:val="Heading2"/>
      </w:pPr>
    </w:p>
    <w:p w14:paraId="2B2BC85F" w14:textId="77777777" w:rsidR="009E185B" w:rsidRDefault="009E185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22619A31" w14:textId="29A146F4" w:rsidR="00BD111F" w:rsidRDefault="00C746F5">
      <w:pPr>
        <w:pStyle w:val="Heading2"/>
      </w:pPr>
      <w:r>
        <w:lastRenderedPageBreak/>
        <w:t>SECTION 3 – Payment Summar</w:t>
      </w:r>
      <w:r>
        <w:t>y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D111F" w14:paraId="0382A94F" w14:textId="77777777" w:rsidTr="009E18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80" w:type="dxa"/>
          </w:tcPr>
          <w:p w14:paraId="15651628" w14:textId="77777777" w:rsidR="00BD111F" w:rsidRDefault="00C746F5">
            <w:r>
              <w:t>Item</w:t>
            </w:r>
          </w:p>
        </w:tc>
        <w:tc>
          <w:tcPr>
            <w:tcW w:w="2880" w:type="dxa"/>
          </w:tcPr>
          <w:p w14:paraId="620FB387" w14:textId="77777777" w:rsidR="00BD111F" w:rsidRDefault="00C746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Provider</w:t>
            </w:r>
          </w:p>
        </w:tc>
        <w:tc>
          <w:tcPr>
            <w:tcW w:w="2880" w:type="dxa"/>
          </w:tcPr>
          <w:p w14:paraId="0F672853" w14:textId="77777777" w:rsidR="00BD111F" w:rsidRDefault="00C746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 (USD)</w:t>
            </w:r>
          </w:p>
        </w:tc>
      </w:tr>
      <w:tr w:rsidR="00BD111F" w14:paraId="20361FB4" w14:textId="77777777" w:rsidTr="009E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A5F52B" w14:textId="77777777" w:rsidR="00BD111F" w:rsidRDefault="00C746F5">
            <w:r>
              <w:t>Certification Exam</w:t>
            </w:r>
          </w:p>
        </w:tc>
        <w:tc>
          <w:tcPr>
            <w:tcW w:w="2880" w:type="dxa"/>
          </w:tcPr>
          <w:p w14:paraId="67BB58AC" w14:textId="77777777" w:rsidR="00BD111F" w:rsidRDefault="00BD11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1945A776" w14:textId="77777777" w:rsidR="00BD111F" w:rsidRDefault="00BD11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D111F" w14:paraId="1AC1B8F3" w14:textId="77777777" w:rsidTr="009E185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6AFAF4" w14:textId="77777777" w:rsidR="00BD111F" w:rsidRDefault="00C746F5">
            <w:r>
              <w:t>Training Course</w:t>
            </w:r>
          </w:p>
        </w:tc>
        <w:tc>
          <w:tcPr>
            <w:tcW w:w="2880" w:type="dxa"/>
          </w:tcPr>
          <w:p w14:paraId="3E2A562E" w14:textId="77777777" w:rsidR="00BD111F" w:rsidRDefault="00BD11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7938FFFE" w14:textId="77777777" w:rsidR="00BD111F" w:rsidRDefault="00BD11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4E0F78E" w14:textId="0922E705" w:rsidR="00BD111F" w:rsidRDefault="00C746F5">
      <w:pPr>
        <w:pStyle w:val="Heading2"/>
      </w:pPr>
      <w:r>
        <w:t>SECTION 4 – Student Justification Statement</w:t>
      </w:r>
    </w:p>
    <w:p w14:paraId="1585BBAF" w14:textId="77777777" w:rsidR="00BD111F" w:rsidRDefault="00C746F5">
      <w:r>
        <w:t>Write 3–5 complete sentences explaining how this certification supports your computer-science learning or career goals.</w:t>
      </w:r>
    </w:p>
    <w:p w14:paraId="467DEBC9" w14:textId="77777777" w:rsidR="00BD111F" w:rsidRDefault="00C746F5">
      <w:r>
        <w:t>___________________________________________________________________________________________</w:t>
      </w:r>
    </w:p>
    <w:p w14:paraId="67CB553C" w14:textId="77777777" w:rsidR="00BD111F" w:rsidRDefault="00C746F5">
      <w:r>
        <w:t>___________________________________________________________________________________________</w:t>
      </w:r>
    </w:p>
    <w:p w14:paraId="7E91C91E" w14:textId="77777777" w:rsidR="00BD111F" w:rsidRDefault="00C746F5">
      <w:r>
        <w:t>________________________________________________________________________</w:t>
      </w:r>
      <w:r>
        <w:t>___________________</w:t>
      </w:r>
    </w:p>
    <w:p w14:paraId="39DD7A70" w14:textId="77777777" w:rsidR="00BD111F" w:rsidRDefault="00C746F5">
      <w:r>
        <w:t>___________________________________________________________________________________________</w:t>
      </w:r>
    </w:p>
    <w:p w14:paraId="00AEDBF4" w14:textId="77777777" w:rsidR="00BD111F" w:rsidRDefault="00C746F5">
      <w:r>
        <w:t>___________________________________________________________________________________________</w:t>
      </w:r>
    </w:p>
    <w:p w14:paraId="4F38DB22" w14:textId="77777777" w:rsidR="00BD111F" w:rsidRDefault="00C746F5">
      <w:pPr>
        <w:pStyle w:val="Heading2"/>
      </w:pPr>
      <w:r>
        <w:t>SECTION 5 – Submission Information</w:t>
      </w:r>
    </w:p>
    <w:p w14:paraId="533B89BC" w14:textId="77777777" w:rsidR="00BD111F" w:rsidRDefault="00C746F5">
      <w:r>
        <w:t>Student Signature</w:t>
      </w:r>
      <w:r>
        <w:t>: ___________________________    Date: __________</w:t>
      </w:r>
    </w:p>
    <w:p w14:paraId="2E1FC332" w14:textId="77777777" w:rsidR="00BD111F" w:rsidRDefault="00C746F5">
      <w:r>
        <w:t>Teacher Approval: ___________________________   Date: __________</w:t>
      </w:r>
    </w:p>
    <w:p w14:paraId="13901D19" w14:textId="77777777" w:rsidR="00BD111F" w:rsidRDefault="00C746F5">
      <w:r>
        <w:t>Office Use Only: Payment Approved □   Not Approved □   Notes _________________________________</w:t>
      </w:r>
    </w:p>
    <w:sectPr w:rsidR="00BD11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E185B"/>
    <w:rsid w:val="00AA1D8D"/>
    <w:rsid w:val="00B47730"/>
    <w:rsid w:val="00BD111F"/>
    <w:rsid w:val="00C746F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BF55CA"/>
  <w14:defaultImageDpi w14:val="300"/>
  <w15:docId w15:val="{C6313669-5A2B-4EB3-BABA-18F6387D8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3">
    <w:name w:val="Plain Table 3"/>
    <w:basedOn w:val="TableNormal"/>
    <w:uiPriority w:val="99"/>
    <w:rsid w:val="009E185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Smith, Christopher</cp:lastModifiedBy>
  <cp:revision>2</cp:revision>
  <dcterms:created xsi:type="dcterms:W3CDTF">2013-12-23T23:15:00Z</dcterms:created>
  <dcterms:modified xsi:type="dcterms:W3CDTF">2025-11-03T17:09:00Z</dcterms:modified>
  <cp:category/>
</cp:coreProperties>
</file>