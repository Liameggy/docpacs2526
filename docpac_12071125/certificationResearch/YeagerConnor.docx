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749A" w14:textId="77777777" w:rsidR="00BD111F" w:rsidRDefault="00C746F5">
      <w:pPr>
        <w:pStyle w:val="Heading1"/>
      </w:pPr>
      <w:r>
        <w:t>🧾 Programming Certification Payment Request Worksheet</w:t>
      </w:r>
    </w:p>
    <w:p w14:paraId="7BDFF83B" w14:textId="0147F84E" w:rsidR="00BD111F" w:rsidRDefault="00C746F5">
      <w:r>
        <w:t xml:space="preserve">Student Name: </w:t>
      </w:r>
      <w:r w:rsidR="00375799">
        <w:t>Connor Yeager</w:t>
      </w:r>
      <w:r>
        <w:t xml:space="preserve"> Grade: </w:t>
      </w:r>
      <w:r w:rsidR="00375799">
        <w:t>12th</w:t>
      </w:r>
      <w:r>
        <w:t xml:space="preserve">   Date: </w:t>
      </w:r>
      <w:r w:rsidR="00375799">
        <w:t>11/7/25</w:t>
      </w:r>
    </w:p>
    <w:p w14:paraId="5A42E9CA" w14:textId="77777777" w:rsidR="00BD111F" w:rsidRDefault="00C746F5">
      <w:pPr>
        <w:pStyle w:val="Heading2"/>
      </w:pPr>
      <w:r>
        <w:t>SECTION 1 – Certification Details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79123BDB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540FDC0C" w14:textId="4948E33D" w:rsidR="00BD111F" w:rsidRDefault="00C746F5">
            <w:r>
              <w:t>Certification Name:</w:t>
            </w:r>
            <w:r w:rsidR="00375799">
              <w:t xml:space="preserve"> Security +</w:t>
            </w:r>
          </w:p>
        </w:tc>
        <w:tc>
          <w:tcPr>
            <w:tcW w:w="4320" w:type="dxa"/>
          </w:tcPr>
          <w:p w14:paraId="7F79A740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791CDFC8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F3945" w14:textId="77777777" w:rsidR="00BD111F" w:rsidRDefault="00C746F5">
            <w:r>
              <w:t>Issuing Organization / Vendor:</w:t>
            </w:r>
          </w:p>
        </w:tc>
        <w:tc>
          <w:tcPr>
            <w:tcW w:w="4320" w:type="dxa"/>
          </w:tcPr>
          <w:p w14:paraId="5094D785" w14:textId="4CDE53E2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</w:t>
            </w:r>
            <w:r w:rsidR="00375799">
              <w:t>CompTIA</w:t>
            </w:r>
            <w:r>
              <w:t xml:space="preserve">                                                                              </w:t>
            </w:r>
          </w:p>
        </w:tc>
      </w:tr>
      <w:tr w:rsidR="00BD111F" w14:paraId="4AC5B221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1ED05" w14:textId="77777777" w:rsidR="00BD111F" w:rsidRDefault="00C746F5">
            <w:r>
              <w:t>Official Website / Registration Link:</w:t>
            </w:r>
          </w:p>
        </w:tc>
        <w:tc>
          <w:tcPr>
            <w:tcW w:w="4320" w:type="dxa"/>
          </w:tcPr>
          <w:p w14:paraId="21AED247" w14:textId="1E52172D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hyperlink r:id="rId6" w:history="1">
              <w:r w:rsidR="00375799" w:rsidRPr="00F01502">
                <w:rPr>
                  <w:rStyle w:val="Hyperlink"/>
                </w:rPr>
                <w:t>https://www.comptia.org/en-us/certifications/security/</w:t>
              </w:r>
            </w:hyperlink>
            <w:r w:rsidR="00375799">
              <w:t xml:space="preserve"> </w:t>
            </w:r>
            <w:r>
              <w:t xml:space="preserve">                                                                              </w:t>
            </w:r>
          </w:p>
        </w:tc>
      </w:tr>
      <w:tr w:rsidR="00BD111F" w14:paraId="3FF8C79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4F68A4" w14:textId="77777777" w:rsidR="00BD111F" w:rsidRDefault="00C746F5">
            <w:r>
              <w:t>Exam Format (Online / In-Person):</w:t>
            </w:r>
          </w:p>
        </w:tc>
        <w:tc>
          <w:tcPr>
            <w:tcW w:w="4320" w:type="dxa"/>
          </w:tcPr>
          <w:p w14:paraId="0A6E2E74" w14:textId="6206EF0A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</w:t>
            </w:r>
            <w:r w:rsidR="00375799">
              <w:t xml:space="preserve">Online (both </w:t>
            </w:r>
            <w:proofErr w:type="gramStart"/>
            <w:r w:rsidR="00375799">
              <w:t>offered)</w:t>
            </w:r>
            <w:r>
              <w:t xml:space="preserve">   </w:t>
            </w:r>
            <w:proofErr w:type="gramEnd"/>
            <w:r>
              <w:t xml:space="preserve">                                                                          </w:t>
            </w:r>
          </w:p>
        </w:tc>
      </w:tr>
      <w:tr w:rsidR="00BD111F" w14:paraId="7E3DBABC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D050E" w14:textId="77777777" w:rsidR="00BD111F" w:rsidRDefault="00C746F5">
            <w:r>
              <w:t>Testing Location or Platform:</w:t>
            </w:r>
          </w:p>
        </w:tc>
        <w:tc>
          <w:tcPr>
            <w:tcW w:w="4320" w:type="dxa"/>
          </w:tcPr>
          <w:p w14:paraId="7C87BBD4" w14:textId="22883512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375799">
              <w:t xml:space="preserve">Through </w:t>
            </w:r>
            <w:proofErr w:type="spellStart"/>
            <w:r w:rsidR="00375799">
              <w:t>compTIAs</w:t>
            </w:r>
            <w:proofErr w:type="spellEnd"/>
            <w:r w:rsidR="00375799">
              <w:t xml:space="preserve"> website and then taken in </w:t>
            </w:r>
            <w:proofErr w:type="spellStart"/>
            <w:r w:rsidR="00375799">
              <w:t>PearsonVUE</w:t>
            </w:r>
            <w:proofErr w:type="spellEnd"/>
            <w:r>
              <w:t xml:space="preserve">                                                                             </w:t>
            </w:r>
          </w:p>
        </w:tc>
      </w:tr>
      <w:tr w:rsidR="00BD111F" w14:paraId="27D475FD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1AEEB" w14:textId="77777777" w:rsidR="00BD111F" w:rsidRDefault="00C746F5">
            <w:r>
              <w:t>Exam Cost (USD):</w:t>
            </w:r>
          </w:p>
        </w:tc>
        <w:tc>
          <w:tcPr>
            <w:tcW w:w="4320" w:type="dxa"/>
          </w:tcPr>
          <w:p w14:paraId="0A102126" w14:textId="79690693" w:rsidR="00BD111F" w:rsidRDefault="00375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425</w:t>
            </w:r>
            <w:r w:rsidR="00C746F5">
              <w:t xml:space="preserve">                                                                        </w:t>
            </w:r>
          </w:p>
        </w:tc>
      </w:tr>
      <w:tr w:rsidR="00BD111F" w14:paraId="4ED9CC55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BF33D1" w14:textId="77777777" w:rsidR="00BD111F" w:rsidRDefault="00C746F5">
            <w:r>
              <w:t>Prerequisites or Experience Needed:</w:t>
            </w:r>
          </w:p>
        </w:tc>
        <w:tc>
          <w:tcPr>
            <w:tcW w:w="4320" w:type="dxa"/>
          </w:tcPr>
          <w:p w14:paraId="6E33A8A6" w14:textId="26A45A2F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 w:rsidR="00375799">
              <w:t>None, 2 years of IT experience recommended</w:t>
            </w:r>
            <w:r>
              <w:t xml:space="preserve">                                                                              </w:t>
            </w:r>
          </w:p>
        </w:tc>
      </w:tr>
      <w:tr w:rsidR="00BD111F" w14:paraId="6F6AF3CA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0C59A" w14:textId="77777777" w:rsidR="00BD111F" w:rsidRDefault="00C746F5">
            <w:r>
              <w:t>Brief Explanation – Why This Certification Fits Your Programming Goals:</w:t>
            </w:r>
          </w:p>
        </w:tc>
        <w:tc>
          <w:tcPr>
            <w:tcW w:w="4320" w:type="dxa"/>
          </w:tcPr>
          <w:p w14:paraId="2B296DED" w14:textId="4411B311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</w:t>
            </w:r>
            <w:r w:rsidR="00375799">
              <w:t>Better understanding of how to protect online systems/websites.</w:t>
            </w:r>
            <w:r>
              <w:t xml:space="preserve">                                                                              </w:t>
            </w:r>
          </w:p>
        </w:tc>
      </w:tr>
    </w:tbl>
    <w:p w14:paraId="75176C4A" w14:textId="77777777" w:rsidR="00BD111F" w:rsidRDefault="00C746F5">
      <w:pPr>
        <w:pStyle w:val="Heading2"/>
      </w:pPr>
      <w:r>
        <w:t>SECTION 2 – Training Course Information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857"/>
        <w:gridCol w:w="4999"/>
      </w:tblGrid>
      <w:tr w:rsidR="00BD111F" w14:paraId="5FA20302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1EA23FE8" w14:textId="31B82C63" w:rsidR="00BD111F" w:rsidRDefault="00C746F5">
            <w:r>
              <w:t>Training Course Name:</w:t>
            </w:r>
            <w:r w:rsidR="00375799">
              <w:t xml:space="preserve"> compTIA Security + certification preparation plus voucher</w:t>
            </w:r>
          </w:p>
        </w:tc>
        <w:tc>
          <w:tcPr>
            <w:tcW w:w="4320" w:type="dxa"/>
          </w:tcPr>
          <w:p w14:paraId="517A65D8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1DF8F7B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5A4103" w14:textId="77777777" w:rsidR="00BD111F" w:rsidRDefault="00C746F5">
            <w:r>
              <w:t>Provider / Website:</w:t>
            </w:r>
          </w:p>
        </w:tc>
        <w:tc>
          <w:tcPr>
            <w:tcW w:w="4320" w:type="dxa"/>
          </w:tcPr>
          <w:p w14:paraId="527CEF66" w14:textId="21B78F1A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  <w:r w:rsidR="00375799">
              <w:t>Texas A&amp;M Cybersecurity center</w:t>
            </w:r>
            <w:r>
              <w:t xml:space="preserve"> </w:t>
            </w:r>
            <w:hyperlink r:id="rId7" w:history="1">
              <w:r w:rsidR="00375799" w:rsidRPr="00F01502">
                <w:rPr>
                  <w:rStyle w:val="Hyperlink"/>
                </w:rPr>
                <w:t>https://cybersecurity.tamu.edu/education/online-course-offerings/comptia-security-certification-preparation-plus-voucher/</w:t>
              </w:r>
            </w:hyperlink>
            <w:r w:rsidR="00375799">
              <w:t xml:space="preserve"> </w:t>
            </w:r>
            <w:r>
              <w:t xml:space="preserve">                                                                           </w:t>
            </w:r>
          </w:p>
        </w:tc>
      </w:tr>
      <w:tr w:rsidR="00BD111F" w14:paraId="230B7604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320C2" w14:textId="77777777" w:rsidR="00BD111F" w:rsidRDefault="00C746F5">
            <w:r>
              <w:t>Course Format (Self-Paced, Instructor-Led, etc.):</w:t>
            </w:r>
          </w:p>
        </w:tc>
        <w:tc>
          <w:tcPr>
            <w:tcW w:w="4320" w:type="dxa"/>
          </w:tcPr>
          <w:p w14:paraId="714C9C0C" w14:textId="64876D1A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</w:t>
            </w:r>
            <w:r w:rsidR="00375799">
              <w:t>Self-paced</w:t>
            </w:r>
            <w:r>
              <w:t xml:space="preserve">                                                                       </w:t>
            </w:r>
          </w:p>
        </w:tc>
      </w:tr>
      <w:tr w:rsidR="00BD111F" w14:paraId="186AD969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B4276" w14:textId="77777777" w:rsidR="00BD111F" w:rsidRDefault="00C746F5">
            <w:r>
              <w:t>Course Cost (USD):</w:t>
            </w:r>
          </w:p>
        </w:tc>
        <w:tc>
          <w:tcPr>
            <w:tcW w:w="4320" w:type="dxa"/>
          </w:tcPr>
          <w:p w14:paraId="6FF15586" w14:textId="5D6FAD9D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</w:t>
            </w:r>
            <w:r w:rsidR="00375799">
              <w:t xml:space="preserve">495 </w:t>
            </w:r>
            <w:proofErr w:type="gramStart"/>
            <w:r w:rsidR="00375799">
              <w:t>( includes</w:t>
            </w:r>
            <w:proofErr w:type="gramEnd"/>
            <w:r w:rsidR="00375799">
              <w:t xml:space="preserve"> test </w:t>
            </w:r>
            <w:proofErr w:type="gramStart"/>
            <w:r w:rsidR="00375799">
              <w:t>voucher)</w:t>
            </w:r>
            <w:r>
              <w:t xml:space="preserve">   </w:t>
            </w:r>
            <w:proofErr w:type="gramEnd"/>
            <w:r>
              <w:t xml:space="preserve">                                                                      </w:t>
            </w:r>
          </w:p>
        </w:tc>
      </w:tr>
      <w:tr w:rsidR="00BD111F" w14:paraId="2AA1F5DB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2361FE" w14:textId="77777777" w:rsidR="00BD111F" w:rsidRDefault="00C746F5">
            <w:r>
              <w:t>Why You Chose This Course:</w:t>
            </w:r>
          </w:p>
        </w:tc>
        <w:tc>
          <w:tcPr>
            <w:tcW w:w="4320" w:type="dxa"/>
          </w:tcPr>
          <w:p w14:paraId="267326BD" w14:textId="223F9BC3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r w:rsidR="00375799">
              <w:t>Cost effective since it includes the test and it has quizzes/activities after every unit. Includes a practice quiz too.</w:t>
            </w:r>
            <w:r>
              <w:t xml:space="preserve">                                                                            </w:t>
            </w:r>
          </w:p>
        </w:tc>
      </w:tr>
    </w:tbl>
    <w:p w14:paraId="2B2BC85F" w14:textId="35EADFC7" w:rsidR="009E185B" w:rsidRDefault="009E185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2619A31" w14:textId="29A146F4" w:rsidR="00BD111F" w:rsidRDefault="00C746F5">
      <w:pPr>
        <w:pStyle w:val="Heading2"/>
      </w:pPr>
      <w:r>
        <w:lastRenderedPageBreak/>
        <w:t>SECTION 3 – Payment Summary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111F" w14:paraId="0382A94F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15651628" w14:textId="77777777" w:rsidR="00BD111F" w:rsidRDefault="00C746F5">
            <w:r>
              <w:t>Item</w:t>
            </w:r>
          </w:p>
        </w:tc>
        <w:tc>
          <w:tcPr>
            <w:tcW w:w="2880" w:type="dxa"/>
          </w:tcPr>
          <w:p w14:paraId="620FB387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</w:t>
            </w:r>
          </w:p>
        </w:tc>
        <w:tc>
          <w:tcPr>
            <w:tcW w:w="2880" w:type="dxa"/>
          </w:tcPr>
          <w:p w14:paraId="0F672853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(USD)</w:t>
            </w:r>
          </w:p>
        </w:tc>
      </w:tr>
      <w:tr w:rsidR="00BD111F" w14:paraId="20361FB4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5F52B" w14:textId="77777777" w:rsidR="00BD111F" w:rsidRDefault="00C746F5">
            <w:r>
              <w:t>Certification Exam</w:t>
            </w:r>
          </w:p>
        </w:tc>
        <w:tc>
          <w:tcPr>
            <w:tcW w:w="2880" w:type="dxa"/>
          </w:tcPr>
          <w:p w14:paraId="67BB58AC" w14:textId="74180C9A" w:rsidR="00BD111F" w:rsidRDefault="00375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CompTIA</w:t>
            </w:r>
          </w:p>
        </w:tc>
        <w:tc>
          <w:tcPr>
            <w:tcW w:w="2880" w:type="dxa"/>
          </w:tcPr>
          <w:p w14:paraId="1945A776" w14:textId="70D49B28" w:rsidR="00BD111F" w:rsidRDefault="00375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425</w:t>
            </w:r>
          </w:p>
        </w:tc>
      </w:tr>
      <w:tr w:rsidR="00BD111F" w14:paraId="1AC1B8F3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AFAF4" w14:textId="77777777" w:rsidR="00BD111F" w:rsidRDefault="00C746F5">
            <w:r>
              <w:t>Training Course</w:t>
            </w:r>
          </w:p>
        </w:tc>
        <w:tc>
          <w:tcPr>
            <w:tcW w:w="2880" w:type="dxa"/>
          </w:tcPr>
          <w:p w14:paraId="3E2A562E" w14:textId="21F529DA" w:rsidR="00BD111F" w:rsidRDefault="00375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Texas A&amp;M cybersecurity center</w:t>
            </w:r>
          </w:p>
        </w:tc>
        <w:tc>
          <w:tcPr>
            <w:tcW w:w="2880" w:type="dxa"/>
          </w:tcPr>
          <w:p w14:paraId="7938FFFE" w14:textId="48B2FE90" w:rsidR="00BD111F" w:rsidRDefault="00375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495</w:t>
            </w:r>
          </w:p>
        </w:tc>
      </w:tr>
    </w:tbl>
    <w:p w14:paraId="14E0F78E" w14:textId="0922E705" w:rsidR="00BD111F" w:rsidRDefault="00C746F5">
      <w:pPr>
        <w:pStyle w:val="Heading2"/>
      </w:pPr>
      <w:r>
        <w:t>SECTION 4 – Student Justification Statement</w:t>
      </w:r>
    </w:p>
    <w:p w14:paraId="1585BBAF" w14:textId="77777777" w:rsidR="00BD111F" w:rsidRDefault="00C746F5">
      <w:r>
        <w:t>Write 3–5 complete sentences explaining how this certification supports your computer-science learning or career goals.</w:t>
      </w:r>
    </w:p>
    <w:p w14:paraId="467DEBC9" w14:textId="72E10CAB" w:rsidR="00BD111F" w:rsidRDefault="0044256E">
      <w:r>
        <w:t>I want the cert because I want to learn more about protecting websites/ systems. Being more aware of potential threats and how to deal with them. Useful for protection in different programs or a different more general IT route. Make myself more valuable down the road to whatever company hopefully.</w:t>
      </w:r>
    </w:p>
    <w:p w14:paraId="4F38DB22" w14:textId="77777777" w:rsidR="00BD111F" w:rsidRDefault="00C746F5">
      <w:pPr>
        <w:pStyle w:val="Heading2"/>
      </w:pPr>
      <w:r>
        <w:t>SECTION 5 – Submission Information</w:t>
      </w:r>
    </w:p>
    <w:p w14:paraId="533B89BC" w14:textId="36EA4022" w:rsidR="00BD111F" w:rsidRDefault="00C746F5">
      <w:r>
        <w:t xml:space="preserve">Student Signature: </w:t>
      </w:r>
      <w:r w:rsidR="00375799">
        <w:t>Connor Yeager</w:t>
      </w:r>
      <w:r>
        <w:t xml:space="preserve">    Date: </w:t>
      </w:r>
      <w:r w:rsidR="00375799">
        <w:t>11/7/25</w:t>
      </w:r>
    </w:p>
    <w:p w14:paraId="2E1FC332" w14:textId="77777777" w:rsidR="00BD111F" w:rsidRDefault="00C746F5">
      <w:r>
        <w:t>Teacher Approval</w:t>
      </w:r>
      <w:proofErr w:type="gramStart"/>
      <w:r>
        <w:t xml:space="preserve">: ___________________________   Date: </w:t>
      </w:r>
      <w:proofErr w:type="gramEnd"/>
      <w:r>
        <w:t>__________</w:t>
      </w:r>
    </w:p>
    <w:p w14:paraId="13901D19" w14:textId="77777777" w:rsidR="00BD111F" w:rsidRDefault="00C746F5">
      <w:r>
        <w:t>Office Use Only: Payment Approved □   Not Approved □   Notes _________________________________</w:t>
      </w:r>
    </w:p>
    <w:sectPr w:rsidR="00BD1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494403">
    <w:abstractNumId w:val="8"/>
  </w:num>
  <w:num w:numId="2" w16cid:durableId="1819682788">
    <w:abstractNumId w:val="6"/>
  </w:num>
  <w:num w:numId="3" w16cid:durableId="1589191785">
    <w:abstractNumId w:val="5"/>
  </w:num>
  <w:num w:numId="4" w16cid:durableId="1925333958">
    <w:abstractNumId w:val="4"/>
  </w:num>
  <w:num w:numId="5" w16cid:durableId="800878986">
    <w:abstractNumId w:val="7"/>
  </w:num>
  <w:num w:numId="6" w16cid:durableId="766196594">
    <w:abstractNumId w:val="3"/>
  </w:num>
  <w:num w:numId="7" w16cid:durableId="1294211683">
    <w:abstractNumId w:val="2"/>
  </w:num>
  <w:num w:numId="8" w16cid:durableId="542136764">
    <w:abstractNumId w:val="1"/>
  </w:num>
  <w:num w:numId="9" w16cid:durableId="146604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799"/>
    <w:rsid w:val="0044256E"/>
    <w:rsid w:val="006C379A"/>
    <w:rsid w:val="009E185B"/>
    <w:rsid w:val="00AA1D8D"/>
    <w:rsid w:val="00B47730"/>
    <w:rsid w:val="00BD111F"/>
    <w:rsid w:val="00C746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55CA"/>
  <w14:defaultImageDpi w14:val="300"/>
  <w15:docId w15:val="{C6313669-5A2B-4EB3-BABA-18F6387D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E18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3757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ybersecurity.tamu.edu/education/online-course-offerings/comptia-security-certification-preparation-plus-vouche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omptia.org/en-us/certifications/security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301</Words>
  <Characters>3030</Characters>
  <Application>Microsoft Office Word</Application>
  <DocSecurity>0</DocSecurity>
  <Lines>126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Yeager, Connor</cp:lastModifiedBy>
  <cp:revision>3</cp:revision>
  <dcterms:created xsi:type="dcterms:W3CDTF">2013-12-23T23:15:00Z</dcterms:created>
  <dcterms:modified xsi:type="dcterms:W3CDTF">2025-11-07T14:30:00Z</dcterms:modified>
  <cp:category/>
</cp:coreProperties>
</file>