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749A" w14:textId="77777777" w:rsidR="00BD111F" w:rsidRDefault="00C746F5">
      <w:pPr>
        <w:pStyle w:val="Heading1"/>
      </w:pPr>
      <w:r>
        <w:t>🧾 Programming Certification Payment Request Worksheet</w:t>
      </w:r>
    </w:p>
    <w:p w14:paraId="7BDFF83B" w14:textId="22BC3E6F" w:rsidR="00BD111F" w:rsidRDefault="00C746F5">
      <w:r>
        <w:t xml:space="preserve">Student Name: </w:t>
      </w:r>
      <w:r w:rsidR="002070BA">
        <w:t>Mason Gover</w:t>
      </w:r>
      <w:r>
        <w:t xml:space="preserve">   Grade: </w:t>
      </w:r>
      <w:r w:rsidR="002070BA">
        <w:t>12</w:t>
      </w:r>
      <w:r>
        <w:t xml:space="preserve">   Date: </w:t>
      </w:r>
      <w:r w:rsidR="002070BA">
        <w:t>11/7/25</w:t>
      </w:r>
    </w:p>
    <w:p w14:paraId="5A42E9CA" w14:textId="77777777" w:rsidR="00BD111F" w:rsidRDefault="00C746F5">
      <w:pPr>
        <w:pStyle w:val="Heading2"/>
      </w:pPr>
      <w:r>
        <w:t>SECTION 1 – Certification Details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79123BDB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540FDC0C" w14:textId="378678CC" w:rsidR="00BD111F" w:rsidRDefault="00C746F5">
            <w:r>
              <w:t>Certification Name:</w:t>
            </w:r>
            <w:r w:rsidR="00C57605">
              <w:t xml:space="preserve"> c# cODING aPPRENTICE (cca) </w:t>
            </w:r>
          </w:p>
        </w:tc>
        <w:tc>
          <w:tcPr>
            <w:tcW w:w="4320" w:type="dxa"/>
          </w:tcPr>
          <w:p w14:paraId="7F79A740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791CDFC8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F3945" w14:textId="77777777" w:rsidR="00BD111F" w:rsidRDefault="00C746F5">
            <w:r>
              <w:t>Issuing Organization / Vendor:</w:t>
            </w:r>
          </w:p>
        </w:tc>
        <w:tc>
          <w:tcPr>
            <w:tcW w:w="4320" w:type="dxa"/>
          </w:tcPr>
          <w:p w14:paraId="5094D785" w14:textId="26ABFCB1" w:rsidR="00BD111F" w:rsidRDefault="00207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Pillars</w:t>
            </w:r>
            <w:r w:rsidR="00C746F5">
              <w:t xml:space="preserve">                                               </w:t>
            </w:r>
          </w:p>
        </w:tc>
      </w:tr>
      <w:tr w:rsidR="00BD111F" w14:paraId="4AC5B221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1ED05" w14:textId="77777777" w:rsidR="00BD111F" w:rsidRDefault="00C746F5">
            <w:r>
              <w:t>Official Website / Registration Link:</w:t>
            </w:r>
          </w:p>
        </w:tc>
        <w:tc>
          <w:tcPr>
            <w:tcW w:w="4320" w:type="dxa"/>
          </w:tcPr>
          <w:p w14:paraId="21AED247" w14:textId="56C736A9" w:rsidR="00BD111F" w:rsidRDefault="002444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Pr="002C35C5">
                <w:rPr>
                  <w:rStyle w:val="Hyperlink"/>
                </w:rPr>
                <w:t>https://knowledge-pillars.com/csharp-coding-apprentice-certification</w:t>
              </w:r>
            </w:hyperlink>
            <w:r>
              <w:t xml:space="preserve"> </w:t>
            </w:r>
            <w:r w:rsidR="00C746F5">
              <w:t xml:space="preserve">     </w:t>
            </w:r>
            <w:r w:rsidR="00C57605">
              <w:t xml:space="preserve"> </w:t>
            </w:r>
            <w:r w:rsidR="00C746F5">
              <w:t xml:space="preserve">                                                                           </w:t>
            </w:r>
          </w:p>
        </w:tc>
      </w:tr>
      <w:tr w:rsidR="00BD111F" w14:paraId="3FF8C79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4F68A4" w14:textId="77777777" w:rsidR="00BD111F" w:rsidRDefault="00C746F5">
            <w:r>
              <w:t>Exam Format (Online / In-Person):</w:t>
            </w:r>
          </w:p>
        </w:tc>
        <w:tc>
          <w:tcPr>
            <w:tcW w:w="4320" w:type="dxa"/>
          </w:tcPr>
          <w:p w14:paraId="0A6E2E74" w14:textId="7270E7BE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r w:rsidR="002070BA">
              <w:t>Onlin</w:t>
            </w:r>
            <w:r w:rsidR="00592EB1">
              <w:t>e via remote proctoring system</w:t>
            </w:r>
            <w:r>
              <w:t xml:space="preserve">                                                                            </w:t>
            </w:r>
          </w:p>
        </w:tc>
      </w:tr>
      <w:tr w:rsidR="00BD111F" w14:paraId="7E3DBABC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0D050E" w14:textId="77777777" w:rsidR="00BD111F" w:rsidRDefault="00C746F5">
            <w:r>
              <w:t>Testing Location or Platform:</w:t>
            </w:r>
          </w:p>
        </w:tc>
        <w:tc>
          <w:tcPr>
            <w:tcW w:w="4320" w:type="dxa"/>
          </w:tcPr>
          <w:p w14:paraId="7C87BBD4" w14:textId="433B633B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="002070BA">
              <w:t>Knowledge Pillars</w:t>
            </w:r>
            <w:r>
              <w:t xml:space="preserve">                                                                             </w:t>
            </w:r>
          </w:p>
        </w:tc>
      </w:tr>
      <w:tr w:rsidR="00BD111F" w14:paraId="27D475FD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AEEB" w14:textId="77777777" w:rsidR="00BD111F" w:rsidRDefault="00C746F5">
            <w:r>
              <w:t>Exam Cost (USD):</w:t>
            </w:r>
          </w:p>
        </w:tc>
        <w:tc>
          <w:tcPr>
            <w:tcW w:w="4320" w:type="dxa"/>
          </w:tcPr>
          <w:p w14:paraId="0A102126" w14:textId="5A953222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="002070BA">
              <w:t>$150</w:t>
            </w:r>
            <w:r>
              <w:t xml:space="preserve">                                                                            </w:t>
            </w:r>
          </w:p>
        </w:tc>
      </w:tr>
      <w:tr w:rsidR="00BD111F" w14:paraId="4ED9CC55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BF33D1" w14:textId="77777777" w:rsidR="00BD111F" w:rsidRDefault="00C746F5">
            <w:r>
              <w:t>Prerequisites or Experience Needed:</w:t>
            </w:r>
          </w:p>
        </w:tc>
        <w:tc>
          <w:tcPr>
            <w:tcW w:w="4320" w:type="dxa"/>
          </w:tcPr>
          <w:p w14:paraId="6E33A8A6" w14:textId="1AE4A2C5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="002070BA">
              <w:t>None</w:t>
            </w:r>
            <w:r>
              <w:t xml:space="preserve">                                                                            </w:t>
            </w:r>
          </w:p>
        </w:tc>
      </w:tr>
      <w:tr w:rsidR="00BD111F" w14:paraId="6F6AF3CA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80C59A" w14:textId="77777777" w:rsidR="00BD111F" w:rsidRDefault="00C746F5">
            <w:r>
              <w:t>Brief Explanation – Why This Certification Fits Your Programming Goals:</w:t>
            </w:r>
          </w:p>
        </w:tc>
        <w:tc>
          <w:tcPr>
            <w:tcW w:w="4320" w:type="dxa"/>
          </w:tcPr>
          <w:p w14:paraId="2B296DED" w14:textId="1C99AE39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</w:t>
            </w:r>
            <w:r w:rsidR="002070BA">
              <w:t xml:space="preserve">In the future, I would like to get into game development, and C# is a language often used in that field. </w:t>
            </w:r>
            <w:r>
              <w:t xml:space="preserve">                                                                            </w:t>
            </w:r>
          </w:p>
        </w:tc>
      </w:tr>
    </w:tbl>
    <w:p w14:paraId="75176C4A" w14:textId="77777777" w:rsidR="00BD111F" w:rsidRDefault="00C746F5">
      <w:pPr>
        <w:pStyle w:val="Heading2"/>
      </w:pPr>
      <w:r>
        <w:t>SECTION 2 – Training Course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111F" w14:paraId="5FA20302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1EA23FE8" w14:textId="21E07ADA" w:rsidR="00BD111F" w:rsidRDefault="00C746F5">
            <w:r>
              <w:t>Training Course Name:</w:t>
            </w:r>
            <w:r w:rsidR="00496535">
              <w:t xml:space="preserve"> </w:t>
            </w:r>
            <w:r w:rsidR="00496535" w:rsidRPr="00496535">
              <w:t>C#</w:t>
            </w:r>
            <w:r w:rsidR="00496535">
              <w:t xml:space="preserve"> </w:t>
            </w:r>
            <w:r w:rsidR="00496535" w:rsidRPr="00496535">
              <w:t>Intermediate: Classes, Interfaces and OOP</w:t>
            </w:r>
          </w:p>
        </w:tc>
        <w:tc>
          <w:tcPr>
            <w:tcW w:w="4320" w:type="dxa"/>
          </w:tcPr>
          <w:p w14:paraId="517A65D8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                                                             </w:t>
            </w:r>
          </w:p>
        </w:tc>
      </w:tr>
      <w:tr w:rsidR="00BD111F" w14:paraId="1DF8F7B2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5A4103" w14:textId="77777777" w:rsidR="00BD111F" w:rsidRDefault="00C746F5">
            <w:r>
              <w:t>Provider / Website:</w:t>
            </w:r>
          </w:p>
        </w:tc>
        <w:tc>
          <w:tcPr>
            <w:tcW w:w="4320" w:type="dxa"/>
          </w:tcPr>
          <w:p w14:paraId="04FF1A6B" w14:textId="7F50D4E4" w:rsidR="000F3346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2070BA">
              <w:t>Udemy</w:t>
            </w:r>
            <w:r>
              <w:t xml:space="preserve"> </w:t>
            </w:r>
            <w:r w:rsidR="000F3346">
              <w:t xml:space="preserve">/ </w:t>
            </w:r>
            <w:hyperlink r:id="rId7" w:history="1">
              <w:r w:rsidR="00244482" w:rsidRPr="002C35C5">
                <w:rPr>
                  <w:rStyle w:val="Hyperlink"/>
                </w:rPr>
                <w:t>https://www.udemy.com/course/csharp-intermediate-classes-interfaces-and-oop</w:t>
              </w:r>
            </w:hyperlink>
            <w:r w:rsidR="00244482">
              <w:t xml:space="preserve"> </w:t>
            </w:r>
          </w:p>
          <w:p w14:paraId="527CEF66" w14:textId="6536DE68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                                                      </w:t>
            </w:r>
          </w:p>
        </w:tc>
      </w:tr>
      <w:tr w:rsidR="00BD111F" w14:paraId="230B7604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320C2" w14:textId="77777777" w:rsidR="00BD111F" w:rsidRDefault="00C746F5">
            <w:r>
              <w:t>Course Format (Self-Paced, Instructor-Led, etc.):</w:t>
            </w:r>
          </w:p>
        </w:tc>
        <w:tc>
          <w:tcPr>
            <w:tcW w:w="4320" w:type="dxa"/>
          </w:tcPr>
          <w:p w14:paraId="714C9C0C" w14:textId="7762FD99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r w:rsidR="002070BA">
              <w:t>Self-paced</w:t>
            </w:r>
            <w:r>
              <w:t xml:space="preserve">                                                                              </w:t>
            </w:r>
          </w:p>
        </w:tc>
      </w:tr>
      <w:tr w:rsidR="00BD111F" w14:paraId="186AD969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BB4276" w14:textId="77777777" w:rsidR="00BD111F" w:rsidRDefault="00C746F5">
            <w:r>
              <w:t>Course Cost (USD):</w:t>
            </w:r>
          </w:p>
        </w:tc>
        <w:tc>
          <w:tcPr>
            <w:tcW w:w="4320" w:type="dxa"/>
          </w:tcPr>
          <w:p w14:paraId="6FF15586" w14:textId="7E1F7D32" w:rsidR="00BD111F" w:rsidRDefault="00C74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  <w:r w:rsidR="002070BA">
              <w:t>$19.99</w:t>
            </w:r>
            <w:r>
              <w:t xml:space="preserve">                                                                              </w:t>
            </w:r>
          </w:p>
        </w:tc>
      </w:tr>
      <w:tr w:rsidR="00BD111F" w14:paraId="2AA1F5DB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361FE" w14:textId="77777777" w:rsidR="00BD111F" w:rsidRDefault="00C746F5">
            <w:r>
              <w:t>Why You Chose This Course:</w:t>
            </w:r>
          </w:p>
        </w:tc>
        <w:tc>
          <w:tcPr>
            <w:tcW w:w="4320" w:type="dxa"/>
          </w:tcPr>
          <w:p w14:paraId="267326BD" w14:textId="1D88C877" w:rsidR="00BD111F" w:rsidRDefault="00C74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="002070BA">
              <w:t>This course includes everything I need to learn to pass the C#</w:t>
            </w:r>
            <w:r w:rsidR="00C57605">
              <w:t xml:space="preserve"> coding apprentice certification.</w:t>
            </w:r>
            <w:r>
              <w:t xml:space="preserve">                                                                             </w:t>
            </w:r>
          </w:p>
        </w:tc>
      </w:tr>
    </w:tbl>
    <w:p w14:paraId="2B2BC85F" w14:textId="4144E2E6" w:rsidR="009E185B" w:rsidRDefault="009E185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2619A31" w14:textId="29A146F4" w:rsidR="00BD111F" w:rsidRDefault="00C746F5">
      <w:pPr>
        <w:pStyle w:val="Heading2"/>
      </w:pPr>
      <w:r>
        <w:lastRenderedPageBreak/>
        <w:t>SECTION 3 – Payment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D111F" w14:paraId="0382A94F" w14:textId="77777777" w:rsidTr="009E1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15651628" w14:textId="77777777" w:rsidR="00BD111F" w:rsidRDefault="00C746F5">
            <w:r>
              <w:t>Item</w:t>
            </w:r>
          </w:p>
        </w:tc>
        <w:tc>
          <w:tcPr>
            <w:tcW w:w="2880" w:type="dxa"/>
          </w:tcPr>
          <w:p w14:paraId="620FB387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Provider</w:t>
            </w:r>
          </w:p>
        </w:tc>
        <w:tc>
          <w:tcPr>
            <w:tcW w:w="2880" w:type="dxa"/>
          </w:tcPr>
          <w:p w14:paraId="0F672853" w14:textId="77777777" w:rsidR="00BD111F" w:rsidRDefault="00C746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BD111F" w14:paraId="20361FB4" w14:textId="77777777" w:rsidTr="009E1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5F52B" w14:textId="77777777" w:rsidR="00BD111F" w:rsidRDefault="00C746F5">
            <w:r>
              <w:t>Certification Exam</w:t>
            </w:r>
          </w:p>
        </w:tc>
        <w:tc>
          <w:tcPr>
            <w:tcW w:w="2880" w:type="dxa"/>
          </w:tcPr>
          <w:p w14:paraId="67BB58AC" w14:textId="32CA8768" w:rsidR="00BD111F" w:rsidRDefault="00207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Knowledge Pillars</w:t>
            </w:r>
          </w:p>
        </w:tc>
        <w:tc>
          <w:tcPr>
            <w:tcW w:w="2880" w:type="dxa"/>
          </w:tcPr>
          <w:p w14:paraId="1945A776" w14:textId="78252F53" w:rsidR="00BD111F" w:rsidRDefault="002070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$150</w:t>
            </w:r>
          </w:p>
        </w:tc>
      </w:tr>
      <w:tr w:rsidR="00BD111F" w14:paraId="1AC1B8F3" w14:textId="77777777" w:rsidTr="009E185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FAF4" w14:textId="77777777" w:rsidR="00BD111F" w:rsidRDefault="00C746F5">
            <w:r>
              <w:t>Training Course</w:t>
            </w:r>
          </w:p>
        </w:tc>
        <w:tc>
          <w:tcPr>
            <w:tcW w:w="2880" w:type="dxa"/>
          </w:tcPr>
          <w:p w14:paraId="3E2A562E" w14:textId="7F283074" w:rsidR="00BD111F" w:rsidRDefault="00207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Udemy</w:t>
            </w:r>
          </w:p>
        </w:tc>
        <w:tc>
          <w:tcPr>
            <w:tcW w:w="2880" w:type="dxa"/>
          </w:tcPr>
          <w:p w14:paraId="7938FFFE" w14:textId="4D35D162" w:rsidR="00BD111F" w:rsidRDefault="002070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$19.99</w:t>
            </w:r>
          </w:p>
        </w:tc>
      </w:tr>
    </w:tbl>
    <w:p w14:paraId="14E0F78E" w14:textId="0922E705" w:rsidR="00BD111F" w:rsidRDefault="00C746F5">
      <w:pPr>
        <w:pStyle w:val="Heading2"/>
      </w:pPr>
      <w:r>
        <w:t>SECTION 4 – Student Justification Statement</w:t>
      </w:r>
    </w:p>
    <w:p w14:paraId="1585BBAF" w14:textId="77777777" w:rsidR="00BD111F" w:rsidRDefault="00C746F5">
      <w:r>
        <w:t>Write 3–5 complete sentences explaining how this certification supports your computer-science learning or career goals.</w:t>
      </w:r>
    </w:p>
    <w:p w14:paraId="00AEDBF4" w14:textId="46FC3107" w:rsidR="00BD111F" w:rsidRDefault="00C57605">
      <w:r>
        <w:t>Having a certification in C# both helps build the foundation of my resume and opens the door to more job opportunities</w:t>
      </w:r>
      <w:r w:rsidR="00496535">
        <w:t xml:space="preserve"> as t</w:t>
      </w:r>
      <w:r>
        <w:t xml:space="preserve">here are </w:t>
      </w:r>
      <w:r w:rsidR="00496535">
        <w:t>many</w:t>
      </w:r>
      <w:r>
        <w:t xml:space="preserve"> jobs around here looking for experience in C#. Additionally, I would like to </w:t>
      </w:r>
      <w:r w:rsidR="00897316">
        <w:t xml:space="preserve">have a </w:t>
      </w:r>
      <w:r>
        <w:t xml:space="preserve">career </w:t>
      </w:r>
      <w:r w:rsidR="00897316">
        <w:t xml:space="preserve">in </w:t>
      </w:r>
      <w:r>
        <w:t>game development, and C# is one of the primarily used languages in the field.</w:t>
      </w:r>
      <w:r w:rsidR="00897316">
        <w:t xml:space="preserve"> Doing this would also help me stand out </w:t>
      </w:r>
      <w:proofErr w:type="gramStart"/>
      <w:r w:rsidR="00897316">
        <w:t>to</w:t>
      </w:r>
      <w:proofErr w:type="gramEnd"/>
      <w:r w:rsidR="00897316">
        <w:t xml:space="preserve"> employers since </w:t>
      </w:r>
      <w:r w:rsidR="006C6798">
        <w:t>it helps prove I have a larger foundation in programming.</w:t>
      </w:r>
    </w:p>
    <w:p w14:paraId="4F38DB22" w14:textId="77777777" w:rsidR="00BD111F" w:rsidRDefault="00C746F5">
      <w:pPr>
        <w:pStyle w:val="Heading2"/>
      </w:pPr>
      <w:r>
        <w:t>SECTION 5 – Submission Information</w:t>
      </w:r>
    </w:p>
    <w:p w14:paraId="533B89BC" w14:textId="096F2209" w:rsidR="00BD111F" w:rsidRDefault="00C746F5">
      <w:r>
        <w:t xml:space="preserve">Student Signature: </w:t>
      </w:r>
      <w:r w:rsidR="002070BA">
        <w:t>Mason Gover</w:t>
      </w:r>
      <w:r>
        <w:t xml:space="preserve">    Date: </w:t>
      </w:r>
      <w:r w:rsidR="002070BA">
        <w:t>11/7/25</w:t>
      </w:r>
    </w:p>
    <w:p w14:paraId="2E1FC332" w14:textId="77777777" w:rsidR="00BD111F" w:rsidRDefault="00C746F5">
      <w:r>
        <w:t>Teacher Approval</w:t>
      </w:r>
      <w:proofErr w:type="gramStart"/>
      <w:r>
        <w:t xml:space="preserve">: ___________________________   Date: </w:t>
      </w:r>
      <w:proofErr w:type="gramEnd"/>
      <w:r>
        <w:t>__________</w:t>
      </w:r>
    </w:p>
    <w:p w14:paraId="13901D19" w14:textId="77777777" w:rsidR="00BD111F" w:rsidRDefault="00C746F5">
      <w:r>
        <w:t>Office Use Only: Payment Approved □   Not Approved □   Notes _________________________________</w:t>
      </w:r>
    </w:p>
    <w:sectPr w:rsidR="00BD1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120445">
    <w:abstractNumId w:val="8"/>
  </w:num>
  <w:num w:numId="2" w16cid:durableId="1325014089">
    <w:abstractNumId w:val="6"/>
  </w:num>
  <w:num w:numId="3" w16cid:durableId="1786734636">
    <w:abstractNumId w:val="5"/>
  </w:num>
  <w:num w:numId="4" w16cid:durableId="422532591">
    <w:abstractNumId w:val="4"/>
  </w:num>
  <w:num w:numId="5" w16cid:durableId="1082676845">
    <w:abstractNumId w:val="7"/>
  </w:num>
  <w:num w:numId="6" w16cid:durableId="994063334">
    <w:abstractNumId w:val="3"/>
  </w:num>
  <w:num w:numId="7" w16cid:durableId="2013990399">
    <w:abstractNumId w:val="2"/>
  </w:num>
  <w:num w:numId="8" w16cid:durableId="1497723498">
    <w:abstractNumId w:val="1"/>
  </w:num>
  <w:num w:numId="9" w16cid:durableId="211269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346"/>
    <w:rsid w:val="0015074B"/>
    <w:rsid w:val="002070BA"/>
    <w:rsid w:val="00244482"/>
    <w:rsid w:val="0029639D"/>
    <w:rsid w:val="00326F90"/>
    <w:rsid w:val="0042122B"/>
    <w:rsid w:val="004451B2"/>
    <w:rsid w:val="00496535"/>
    <w:rsid w:val="00592EB1"/>
    <w:rsid w:val="006A5F59"/>
    <w:rsid w:val="006C6798"/>
    <w:rsid w:val="00897316"/>
    <w:rsid w:val="009D3DDB"/>
    <w:rsid w:val="009E185B"/>
    <w:rsid w:val="00AA1D8D"/>
    <w:rsid w:val="00B47730"/>
    <w:rsid w:val="00B916D4"/>
    <w:rsid w:val="00BD111F"/>
    <w:rsid w:val="00C12F1B"/>
    <w:rsid w:val="00C57605"/>
    <w:rsid w:val="00C746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55CA"/>
  <w14:defaultImageDpi w14:val="300"/>
  <w15:docId w15:val="{C6313669-5A2B-4EB3-BABA-18F6387D8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E18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444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demy.com/course/csharp-intermediate-classes-interfaces-and-oo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nowledge-pillars.com/csharp-coding-apprentice-certific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448</Words>
  <Characters>2831</Characters>
  <Application>Microsoft Office Word</Application>
  <DocSecurity>0</DocSecurity>
  <Lines>113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Gover, Mason</cp:lastModifiedBy>
  <cp:revision>20</cp:revision>
  <dcterms:created xsi:type="dcterms:W3CDTF">2013-12-23T23:15:00Z</dcterms:created>
  <dcterms:modified xsi:type="dcterms:W3CDTF">2025-11-07T16:05:00Z</dcterms:modified>
  <cp:category/>
</cp:coreProperties>
</file>