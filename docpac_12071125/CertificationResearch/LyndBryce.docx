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749A" w14:textId="77777777" w:rsidR="00BD111F" w:rsidRDefault="00C746F5">
      <w:pPr>
        <w:pStyle w:val="Heading1"/>
      </w:pPr>
      <w:r>
        <w:t>🧾 Programming Certification Payment Request Worksheet</w:t>
      </w:r>
    </w:p>
    <w:p w14:paraId="7BDFF83B" w14:textId="08B6D8E6" w:rsidR="00BD111F" w:rsidRDefault="00C746F5">
      <w:r>
        <w:t xml:space="preserve">Student Name: </w:t>
      </w:r>
      <w:r w:rsidR="008475B7">
        <w:t>Bryce Lynd</w:t>
      </w:r>
      <w:r>
        <w:t xml:space="preserve">   Grade: </w:t>
      </w:r>
      <w:r w:rsidR="008475B7">
        <w:t>12</w:t>
      </w:r>
      <w:r>
        <w:t xml:space="preserve">   Date: </w:t>
      </w:r>
      <w:r w:rsidR="008475B7">
        <w:t>11/7/2025</w:t>
      </w:r>
    </w:p>
    <w:p w14:paraId="5A42E9CA" w14:textId="77777777" w:rsidR="00BD111F" w:rsidRDefault="00C746F5">
      <w:pPr>
        <w:pStyle w:val="Heading2"/>
      </w:pPr>
      <w:r>
        <w:t>SECTION 1 – Certification Details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171"/>
        <w:gridCol w:w="4469"/>
      </w:tblGrid>
      <w:tr w:rsidR="00BD111F" w14:paraId="79123BDB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540FDC0C" w14:textId="452A7FA0" w:rsidR="00BD111F" w:rsidRDefault="00C746F5">
            <w:r>
              <w:t>Certification Name:</w:t>
            </w:r>
            <w:r w:rsidR="00FB33EA">
              <w:t xml:space="preserve"> </w:t>
            </w:r>
            <w:r w:rsidR="00FB33EA" w:rsidRPr="00FB33EA">
              <w:t>Front End</w:t>
            </w:r>
            <w:r w:rsidR="00FB33EA">
              <w:t xml:space="preserve"> </w:t>
            </w:r>
            <w:r w:rsidR="00FB33EA" w:rsidRPr="00FB33EA">
              <w:t>Development Libraries</w:t>
            </w:r>
          </w:p>
        </w:tc>
        <w:tc>
          <w:tcPr>
            <w:tcW w:w="4320" w:type="dxa"/>
          </w:tcPr>
          <w:p w14:paraId="7F79A740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791CDFC8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F3945" w14:textId="77777777" w:rsidR="00BD111F" w:rsidRDefault="00C746F5">
            <w:r>
              <w:t>Issuing Organization / Vendor:</w:t>
            </w:r>
          </w:p>
        </w:tc>
        <w:tc>
          <w:tcPr>
            <w:tcW w:w="4320" w:type="dxa"/>
          </w:tcPr>
          <w:p w14:paraId="5094D785" w14:textId="248C700A" w:rsidR="00BD111F" w:rsidRDefault="00FB33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code camp</w:t>
            </w:r>
            <w:r w:rsidR="00C746F5">
              <w:t xml:space="preserve">                                                                                </w:t>
            </w:r>
          </w:p>
        </w:tc>
      </w:tr>
      <w:tr w:rsidR="00BD111F" w14:paraId="4AC5B221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1ED05" w14:textId="77777777" w:rsidR="00BD111F" w:rsidRDefault="00C746F5">
            <w:r>
              <w:t>Official Website / Registration Link:</w:t>
            </w:r>
          </w:p>
        </w:tc>
        <w:tc>
          <w:tcPr>
            <w:tcW w:w="4320" w:type="dxa"/>
          </w:tcPr>
          <w:p w14:paraId="21AED247" w14:textId="683F9BAD" w:rsidR="00BD111F" w:rsidRDefault="00FB3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3EA">
              <w:t>https://www.freecodecamp.org/learn/front-end-development-libraries</w:t>
            </w:r>
            <w:r w:rsidR="00C746F5">
              <w:t xml:space="preserve">                                                                               </w:t>
            </w:r>
          </w:p>
        </w:tc>
      </w:tr>
      <w:tr w:rsidR="00BD111F" w14:paraId="3FF8C792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4F68A4" w14:textId="77777777" w:rsidR="00BD111F" w:rsidRDefault="00C746F5">
            <w:r>
              <w:t>Exam Format (Online / In-Person):</w:t>
            </w:r>
          </w:p>
        </w:tc>
        <w:tc>
          <w:tcPr>
            <w:tcW w:w="4320" w:type="dxa"/>
          </w:tcPr>
          <w:p w14:paraId="0A6E2E74" w14:textId="4D510832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00FB33EA">
              <w:t>Online</w:t>
            </w:r>
            <w:r>
              <w:t xml:space="preserve">                                                                               </w:t>
            </w:r>
          </w:p>
        </w:tc>
      </w:tr>
      <w:tr w:rsidR="00BD111F" w14:paraId="7E3DBABC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0D050E" w14:textId="77777777" w:rsidR="00BD111F" w:rsidRDefault="00C746F5">
            <w:r>
              <w:t>Testing Location or Platform:</w:t>
            </w:r>
          </w:p>
        </w:tc>
        <w:tc>
          <w:tcPr>
            <w:tcW w:w="4320" w:type="dxa"/>
          </w:tcPr>
          <w:p w14:paraId="7C87BBD4" w14:textId="1B8527C8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="00FB33EA">
              <w:t>Any device with an internet connection</w:t>
            </w:r>
            <w:r>
              <w:t xml:space="preserve">                                                                               </w:t>
            </w:r>
          </w:p>
        </w:tc>
      </w:tr>
      <w:tr w:rsidR="00BD111F" w14:paraId="27D475FD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31AEEB" w14:textId="77777777" w:rsidR="00BD111F" w:rsidRDefault="00C746F5">
            <w:r>
              <w:t>Exam Cost (USD):</w:t>
            </w:r>
          </w:p>
        </w:tc>
        <w:tc>
          <w:tcPr>
            <w:tcW w:w="4320" w:type="dxa"/>
          </w:tcPr>
          <w:p w14:paraId="0A102126" w14:textId="218DEA3A" w:rsidR="00BD111F" w:rsidRDefault="004864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$0.00</w:t>
            </w:r>
          </w:p>
        </w:tc>
      </w:tr>
      <w:tr w:rsidR="00BD111F" w14:paraId="4ED9CC55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BF33D1" w14:textId="77777777" w:rsidR="00BD111F" w:rsidRDefault="00C746F5">
            <w:r>
              <w:t>Prerequisites or Experience Needed:</w:t>
            </w:r>
          </w:p>
        </w:tc>
        <w:tc>
          <w:tcPr>
            <w:tcW w:w="4320" w:type="dxa"/>
          </w:tcPr>
          <w:p w14:paraId="6E33A8A6" w14:textId="252C93DB" w:rsidR="00BD111F" w:rsidRDefault="00FB3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completion of the course that it is paired with.</w:t>
            </w:r>
          </w:p>
        </w:tc>
      </w:tr>
      <w:tr w:rsidR="00BD111F" w14:paraId="6F6AF3CA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80C59A" w14:textId="77777777" w:rsidR="00BD111F" w:rsidRDefault="00C746F5">
            <w:r>
              <w:t>Brief Explanation – Why This Certification Fits Your Programming Goals:</w:t>
            </w:r>
          </w:p>
        </w:tc>
        <w:tc>
          <w:tcPr>
            <w:tcW w:w="4320" w:type="dxa"/>
          </w:tcPr>
          <w:p w14:paraId="2B296DED" w14:textId="54CF01C9" w:rsidR="00BD111F" w:rsidRDefault="004864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want to work as a web developer, so getting a certification for front end development is only fitting.</w:t>
            </w:r>
            <w:r w:rsidR="00C746F5">
              <w:t xml:space="preserve">                                                                                </w:t>
            </w:r>
          </w:p>
        </w:tc>
      </w:tr>
    </w:tbl>
    <w:p w14:paraId="75176C4A" w14:textId="77777777" w:rsidR="00BD111F" w:rsidRDefault="00C746F5">
      <w:pPr>
        <w:pStyle w:val="Heading2"/>
      </w:pPr>
      <w:r>
        <w:t>SECTION 2 – Training Course Information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111F" w14:paraId="5FA20302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23A6953E" w14:textId="77777777" w:rsidR="00BD111F" w:rsidRDefault="00C746F5">
            <w:pPr>
              <w:rPr>
                <w:b w:val="0"/>
                <w:bCs w:val="0"/>
                <w:caps w:val="0"/>
              </w:rPr>
            </w:pPr>
            <w:r>
              <w:t>Training Course Name:</w:t>
            </w:r>
            <w:r w:rsidR="004864B2">
              <w:t xml:space="preserve"> </w:t>
            </w:r>
            <w:r w:rsidR="004864B2" w:rsidRPr="004864B2">
              <w:t>Front End Development Libraries V8</w:t>
            </w:r>
          </w:p>
          <w:p w14:paraId="1EA23FE8" w14:textId="6D18E56B" w:rsidR="004864B2" w:rsidRDefault="004864B2"/>
        </w:tc>
        <w:tc>
          <w:tcPr>
            <w:tcW w:w="4320" w:type="dxa"/>
          </w:tcPr>
          <w:p w14:paraId="517A65D8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1DF8F7B2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5A4103" w14:textId="77777777" w:rsidR="00BD111F" w:rsidRDefault="00C746F5">
            <w:r>
              <w:t>Provider / Website:</w:t>
            </w:r>
          </w:p>
        </w:tc>
        <w:tc>
          <w:tcPr>
            <w:tcW w:w="4320" w:type="dxa"/>
          </w:tcPr>
          <w:p w14:paraId="527CEF66" w14:textId="135A21B4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004864B2">
              <w:t>Free code camp</w:t>
            </w:r>
            <w:r>
              <w:t xml:space="preserve">                                                                               </w:t>
            </w:r>
          </w:p>
        </w:tc>
      </w:tr>
      <w:tr w:rsidR="00BD111F" w14:paraId="230B7604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4320C2" w14:textId="77777777" w:rsidR="00BD111F" w:rsidRDefault="00C746F5">
            <w:r>
              <w:t>Course Format (Self-Paced, Instructor-Led, etc.):</w:t>
            </w:r>
          </w:p>
        </w:tc>
        <w:tc>
          <w:tcPr>
            <w:tcW w:w="4320" w:type="dxa"/>
          </w:tcPr>
          <w:p w14:paraId="714C9C0C" w14:textId="3356AF6E" w:rsidR="00BD111F" w:rsidRDefault="004864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Self-paced</w:t>
            </w:r>
            <w:r w:rsidR="00C746F5">
              <w:t xml:space="preserve">                                                                                </w:t>
            </w:r>
          </w:p>
        </w:tc>
      </w:tr>
      <w:tr w:rsidR="00BD111F" w14:paraId="186AD969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BB4276" w14:textId="77777777" w:rsidR="00BD111F" w:rsidRDefault="00C746F5">
            <w:r>
              <w:t>Course Cost (USD):</w:t>
            </w:r>
          </w:p>
        </w:tc>
        <w:tc>
          <w:tcPr>
            <w:tcW w:w="4320" w:type="dxa"/>
          </w:tcPr>
          <w:p w14:paraId="6FF15586" w14:textId="385FDAF9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004864B2">
              <w:t>$0.00</w:t>
            </w:r>
          </w:p>
        </w:tc>
      </w:tr>
      <w:tr w:rsidR="00BD111F" w14:paraId="2AA1F5DB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2361FE" w14:textId="77777777" w:rsidR="00BD111F" w:rsidRDefault="00C746F5">
            <w:r>
              <w:t>Why You Chose This Course:</w:t>
            </w:r>
          </w:p>
        </w:tc>
        <w:tc>
          <w:tcPr>
            <w:tcW w:w="4320" w:type="dxa"/>
          </w:tcPr>
          <w:p w14:paraId="267326BD" w14:textId="6B86CDE6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="004864B2">
              <w:t xml:space="preserve">Because </w:t>
            </w:r>
            <w:r w:rsidR="00DA6B06">
              <w:t>it’s</w:t>
            </w:r>
            <w:r w:rsidR="004864B2">
              <w:t xml:space="preserve"> required to get the certification I want.</w:t>
            </w:r>
            <w:r>
              <w:t xml:space="preserve">                                                                               </w:t>
            </w:r>
          </w:p>
        </w:tc>
      </w:tr>
    </w:tbl>
    <w:p w14:paraId="545DB2CD" w14:textId="77777777" w:rsidR="009E185B" w:rsidRDefault="009E185B">
      <w:pPr>
        <w:pStyle w:val="Heading2"/>
      </w:pPr>
    </w:p>
    <w:p w14:paraId="2B2BC85F" w14:textId="77777777" w:rsidR="009E185B" w:rsidRDefault="009E185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2619A31" w14:textId="29A146F4" w:rsidR="00BD111F" w:rsidRDefault="00C746F5">
      <w:pPr>
        <w:pStyle w:val="Heading2"/>
      </w:pPr>
      <w:r>
        <w:lastRenderedPageBreak/>
        <w:t>SECTION 3 – Payment Summary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D111F" w14:paraId="0382A94F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15651628" w14:textId="77777777" w:rsidR="00BD111F" w:rsidRDefault="00C746F5">
            <w:r>
              <w:t>Item</w:t>
            </w:r>
          </w:p>
        </w:tc>
        <w:tc>
          <w:tcPr>
            <w:tcW w:w="2880" w:type="dxa"/>
          </w:tcPr>
          <w:p w14:paraId="620FB387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Provider</w:t>
            </w:r>
          </w:p>
        </w:tc>
        <w:tc>
          <w:tcPr>
            <w:tcW w:w="2880" w:type="dxa"/>
          </w:tcPr>
          <w:p w14:paraId="0F672853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(USD)</w:t>
            </w:r>
          </w:p>
        </w:tc>
      </w:tr>
      <w:tr w:rsidR="00BD111F" w14:paraId="20361FB4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A5F52B" w14:textId="77777777" w:rsidR="00BD111F" w:rsidRDefault="00C746F5">
            <w:r>
              <w:t>Certification Exam</w:t>
            </w:r>
          </w:p>
        </w:tc>
        <w:tc>
          <w:tcPr>
            <w:tcW w:w="2880" w:type="dxa"/>
          </w:tcPr>
          <w:p w14:paraId="67BB58AC" w14:textId="7E619364" w:rsidR="00BD111F" w:rsidRDefault="004864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Code Camp</w:t>
            </w:r>
          </w:p>
        </w:tc>
        <w:tc>
          <w:tcPr>
            <w:tcW w:w="2880" w:type="dxa"/>
          </w:tcPr>
          <w:p w14:paraId="1945A776" w14:textId="36C69FA9" w:rsidR="00BD111F" w:rsidRDefault="004864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$0.00</w:t>
            </w:r>
          </w:p>
        </w:tc>
      </w:tr>
      <w:tr w:rsidR="00BD111F" w14:paraId="1AC1B8F3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6AFAF4" w14:textId="77777777" w:rsidR="00BD111F" w:rsidRDefault="00C746F5">
            <w:r>
              <w:t>Training Course</w:t>
            </w:r>
          </w:p>
        </w:tc>
        <w:tc>
          <w:tcPr>
            <w:tcW w:w="2880" w:type="dxa"/>
          </w:tcPr>
          <w:p w14:paraId="3E2A562E" w14:textId="15B75934" w:rsidR="00BD111F" w:rsidRDefault="004864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Free Code Camp</w:t>
            </w:r>
          </w:p>
        </w:tc>
        <w:tc>
          <w:tcPr>
            <w:tcW w:w="2880" w:type="dxa"/>
          </w:tcPr>
          <w:p w14:paraId="7938FFFE" w14:textId="5EE597DF" w:rsidR="00BD111F" w:rsidRDefault="004864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$0.00</w:t>
            </w:r>
          </w:p>
        </w:tc>
      </w:tr>
    </w:tbl>
    <w:p w14:paraId="14E0F78E" w14:textId="0922E705" w:rsidR="00BD111F" w:rsidRDefault="00C746F5">
      <w:pPr>
        <w:pStyle w:val="Heading2"/>
      </w:pPr>
      <w:r>
        <w:t>SECTION 4 – Student Justification Statement</w:t>
      </w:r>
    </w:p>
    <w:p w14:paraId="1585BBAF" w14:textId="77777777" w:rsidR="00BD111F" w:rsidRDefault="00C746F5">
      <w:r>
        <w:t>Write 3–5 complete sentences explaining how this certification supports your computer-science learning or career goals.</w:t>
      </w:r>
    </w:p>
    <w:p w14:paraId="467DEBC9" w14:textId="18E9028A" w:rsidR="007E5D0E" w:rsidRDefault="007E5D0E" w:rsidP="007E5D0E">
      <w:r>
        <w:t>This certification supports both my learning and career goals because I’ll be learning multiple items related to front end development. This course and certification cover</w:t>
      </w:r>
      <w:r w:rsidR="00DA6B06">
        <w:t>s</w:t>
      </w:r>
      <w:r>
        <w:t xml:space="preserve"> Bootstrap</w:t>
      </w:r>
      <w:r w:rsidR="00824A39">
        <w:t>, jQuery, SASS, React, and Redux</w:t>
      </w:r>
      <w:r w:rsidR="00E833F6">
        <w:t>,</w:t>
      </w:r>
      <w:r w:rsidR="00824A39">
        <w:t xml:space="preserve"> most of which I know nothing about. This means that I will be learning a multitude of new</w:t>
      </w:r>
      <w:r w:rsidR="000D7879">
        <w:t xml:space="preserve"> items that also contribute to </w:t>
      </w:r>
      <w:r w:rsidR="0064795B">
        <w:t>the career I want in the future.</w:t>
      </w:r>
    </w:p>
    <w:p w14:paraId="4F38DB22" w14:textId="77777777" w:rsidR="00BD111F" w:rsidRDefault="00C746F5">
      <w:pPr>
        <w:pStyle w:val="Heading2"/>
      </w:pPr>
      <w:r>
        <w:t>SECTION 5 – Submission Information</w:t>
      </w:r>
    </w:p>
    <w:p w14:paraId="533B89BC" w14:textId="5EEABCF3" w:rsidR="00BD111F" w:rsidRDefault="00C746F5">
      <w:r>
        <w:t xml:space="preserve">Student Signature: </w:t>
      </w:r>
      <w:r w:rsidR="004864B2">
        <w:t>Bryce Lynd</w:t>
      </w:r>
      <w:r>
        <w:t xml:space="preserve">    Date: </w:t>
      </w:r>
      <w:r w:rsidR="004864B2">
        <w:t>11/7/2025</w:t>
      </w:r>
    </w:p>
    <w:p w14:paraId="2E1FC332" w14:textId="77777777" w:rsidR="00BD111F" w:rsidRDefault="00C746F5">
      <w:r>
        <w:t>Teacher Approval: ___________________________   Date: __________</w:t>
      </w:r>
    </w:p>
    <w:p w14:paraId="13901D19" w14:textId="77777777" w:rsidR="00BD111F" w:rsidRDefault="00C746F5">
      <w:r>
        <w:t>Office Use Only: Payment Approved □   Not Approved □   Notes _________________________________</w:t>
      </w:r>
    </w:p>
    <w:sectPr w:rsidR="00BD11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532179">
    <w:abstractNumId w:val="8"/>
  </w:num>
  <w:num w:numId="2" w16cid:durableId="480464123">
    <w:abstractNumId w:val="6"/>
  </w:num>
  <w:num w:numId="3" w16cid:durableId="1937248984">
    <w:abstractNumId w:val="5"/>
  </w:num>
  <w:num w:numId="4" w16cid:durableId="1093356447">
    <w:abstractNumId w:val="4"/>
  </w:num>
  <w:num w:numId="5" w16cid:durableId="694771170">
    <w:abstractNumId w:val="7"/>
  </w:num>
  <w:num w:numId="6" w16cid:durableId="990214513">
    <w:abstractNumId w:val="3"/>
  </w:num>
  <w:num w:numId="7" w16cid:durableId="1886330518">
    <w:abstractNumId w:val="2"/>
  </w:num>
  <w:num w:numId="8" w16cid:durableId="1633317768">
    <w:abstractNumId w:val="1"/>
  </w:num>
  <w:num w:numId="9" w16cid:durableId="2037726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879"/>
    <w:rsid w:val="0015074B"/>
    <w:rsid w:val="0029639D"/>
    <w:rsid w:val="00326F90"/>
    <w:rsid w:val="004864B2"/>
    <w:rsid w:val="0064795B"/>
    <w:rsid w:val="007E5D0E"/>
    <w:rsid w:val="00824A39"/>
    <w:rsid w:val="00834568"/>
    <w:rsid w:val="008475B7"/>
    <w:rsid w:val="009E185B"/>
    <w:rsid w:val="00AA1D8D"/>
    <w:rsid w:val="00B47730"/>
    <w:rsid w:val="00BD111F"/>
    <w:rsid w:val="00C266E4"/>
    <w:rsid w:val="00C746F5"/>
    <w:rsid w:val="00CB0664"/>
    <w:rsid w:val="00DA6B06"/>
    <w:rsid w:val="00E833F6"/>
    <w:rsid w:val="00EC32A3"/>
    <w:rsid w:val="00FB33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F55CA"/>
  <w14:defaultImageDpi w14:val="300"/>
  <w15:docId w15:val="{C6313669-5A2B-4EB3-BABA-18F6387D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9E18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Lynd, Bryce</cp:lastModifiedBy>
  <cp:revision>5</cp:revision>
  <dcterms:created xsi:type="dcterms:W3CDTF">2025-11-07T13:17:00Z</dcterms:created>
  <dcterms:modified xsi:type="dcterms:W3CDTF">2025-11-07T15:25:00Z</dcterms:modified>
  <cp:category/>
</cp:coreProperties>
</file>