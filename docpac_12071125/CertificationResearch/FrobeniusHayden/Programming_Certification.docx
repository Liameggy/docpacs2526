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2749A" w14:textId="77777777" w:rsidR="00BD111F" w:rsidRDefault="00C746F5">
      <w:pPr>
        <w:pStyle w:val="Heading1"/>
      </w:pPr>
      <w:r>
        <w:t>🧾 Programming Certification Payment Request Worksheet</w:t>
      </w:r>
    </w:p>
    <w:p w14:paraId="7BDFF83B" w14:textId="3F196892" w:rsidR="00BD111F" w:rsidRDefault="00C746F5">
      <w:r>
        <w:t>Student Name: _____</w:t>
      </w:r>
      <w:r w:rsidR="00F440A0">
        <w:t>Hayden Frobenius</w:t>
      </w:r>
      <w:r>
        <w:t>_______</w:t>
      </w:r>
      <w:proofErr w:type="gramStart"/>
      <w:r>
        <w:t xml:space="preserve">_  </w:t>
      </w:r>
      <w:proofErr w:type="gramEnd"/>
      <w:r>
        <w:t xml:space="preserve"> Grade: __</w:t>
      </w:r>
      <w:r w:rsidR="00F440A0">
        <w:t>12</w:t>
      </w:r>
      <w:r>
        <w:t>___   Date: ____</w:t>
      </w:r>
      <w:r w:rsidR="00F440A0">
        <w:t>11/5/2025</w:t>
      </w:r>
      <w:r>
        <w:t>______</w:t>
      </w:r>
    </w:p>
    <w:p w14:paraId="5A42E9CA" w14:textId="77777777" w:rsidR="00BD111F" w:rsidRDefault="00C746F5">
      <w:pPr>
        <w:pStyle w:val="Heading2"/>
      </w:pPr>
      <w:r>
        <w:t>SECTION 1 – Certification Details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111F" w14:paraId="79123BDB" w14:textId="77777777" w:rsidTr="009E1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14:paraId="7926877A" w14:textId="77777777" w:rsidR="00D5248C" w:rsidRDefault="00C746F5" w:rsidP="00D5248C">
            <w:pPr>
              <w:rPr>
                <w:b w:val="0"/>
                <w:bCs w:val="0"/>
                <w:caps w:val="0"/>
              </w:rPr>
            </w:pPr>
            <w:r>
              <w:t>Certification Name:</w:t>
            </w:r>
            <w:r w:rsidR="00D5248C">
              <w:t xml:space="preserve">  </w:t>
            </w:r>
          </w:p>
          <w:p w14:paraId="540FDC0C" w14:textId="5599678E" w:rsidR="00BD111F" w:rsidRPr="00D5248C" w:rsidRDefault="00D5248C" w:rsidP="00D5248C">
            <w:pPr>
              <w:rPr>
                <w:b w:val="0"/>
                <w:bCs w:val="0"/>
                <w:caps w:val="0"/>
              </w:rPr>
            </w:pPr>
            <w:r w:rsidRPr="00D5248C">
              <w:rPr>
                <w:b w:val="0"/>
                <w:bCs w:val="0"/>
              </w:rPr>
              <w:t>C# Coding Apprentice (CCA)</w:t>
            </w:r>
          </w:p>
        </w:tc>
        <w:tc>
          <w:tcPr>
            <w:tcW w:w="4320" w:type="dxa"/>
          </w:tcPr>
          <w:p w14:paraId="7F79A740" w14:textId="77777777" w:rsidR="00BD111F" w:rsidRDefault="00C746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                                                 </w:t>
            </w:r>
          </w:p>
        </w:tc>
      </w:tr>
      <w:tr w:rsidR="00BD111F" w14:paraId="791CDFC8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8F3945" w14:textId="77777777" w:rsidR="00BD111F" w:rsidRDefault="00C746F5">
            <w:r>
              <w:t>Issuing Organization / Vendor:</w:t>
            </w:r>
          </w:p>
        </w:tc>
        <w:tc>
          <w:tcPr>
            <w:tcW w:w="4320" w:type="dxa"/>
          </w:tcPr>
          <w:p w14:paraId="5094D785" w14:textId="7C91935A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   </w:t>
            </w:r>
            <w:r w:rsidR="00F440A0">
              <w:t>Knowledge Pillars</w:t>
            </w:r>
            <w:r>
              <w:t xml:space="preserve">                                                                  </w:t>
            </w:r>
          </w:p>
        </w:tc>
      </w:tr>
      <w:tr w:rsidR="00BD111F" w14:paraId="4AC5B221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C1ED05" w14:textId="77777777" w:rsidR="00BD111F" w:rsidRDefault="00C746F5">
            <w:r>
              <w:t>Official Website / Registration Link:</w:t>
            </w:r>
          </w:p>
        </w:tc>
        <w:tc>
          <w:tcPr>
            <w:tcW w:w="4320" w:type="dxa"/>
          </w:tcPr>
          <w:p w14:paraId="21AED247" w14:textId="24776586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</w:t>
            </w:r>
            <w:hyperlink r:id="rId6" w:history="1">
              <w:r w:rsidR="00F440A0" w:rsidRPr="00F440A0">
                <w:rPr>
                  <w:rStyle w:val="Hyperlink"/>
                </w:rPr>
                <w:t>https://knowledge-pillars.com/csharp-coding-apprentice-certification/</w:t>
              </w:r>
            </w:hyperlink>
          </w:p>
        </w:tc>
      </w:tr>
      <w:tr w:rsidR="00BD111F" w14:paraId="3FF8C792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4F68A4" w14:textId="77777777" w:rsidR="00BD111F" w:rsidRDefault="00C746F5">
            <w:r>
              <w:t>Exam Format (Online / In-Person):</w:t>
            </w:r>
          </w:p>
        </w:tc>
        <w:tc>
          <w:tcPr>
            <w:tcW w:w="4320" w:type="dxa"/>
          </w:tcPr>
          <w:p w14:paraId="0A6E2E74" w14:textId="1B5298A9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     </w:t>
            </w:r>
            <w:r w:rsidR="00F440A0">
              <w:t>Online</w:t>
            </w:r>
            <w:r>
              <w:t xml:space="preserve">                                                                </w:t>
            </w:r>
          </w:p>
        </w:tc>
      </w:tr>
      <w:tr w:rsidR="00BD111F" w14:paraId="7E3DBABC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0D050E" w14:textId="77777777" w:rsidR="00BD111F" w:rsidRDefault="00C746F5">
            <w:r>
              <w:t>Testing Location or Platform:</w:t>
            </w:r>
          </w:p>
        </w:tc>
        <w:tc>
          <w:tcPr>
            <w:tcW w:w="4320" w:type="dxa"/>
          </w:tcPr>
          <w:p w14:paraId="7C87BBD4" w14:textId="0B8F5963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</w:t>
            </w:r>
            <w:r w:rsidR="00F440A0">
              <w:t>Chrome Browser</w:t>
            </w:r>
            <w:r>
              <w:t xml:space="preserve">                                                                </w:t>
            </w:r>
          </w:p>
        </w:tc>
      </w:tr>
      <w:tr w:rsidR="00BD111F" w14:paraId="27D475FD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31AEEB" w14:textId="77777777" w:rsidR="00BD111F" w:rsidRDefault="00C746F5">
            <w:r>
              <w:t>Exam Cost (USD):</w:t>
            </w:r>
          </w:p>
        </w:tc>
        <w:tc>
          <w:tcPr>
            <w:tcW w:w="4320" w:type="dxa"/>
          </w:tcPr>
          <w:p w14:paraId="0A102126" w14:textId="5863B908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     </w:t>
            </w:r>
            <w:r w:rsidR="00F440A0">
              <w:t>$150.00</w:t>
            </w:r>
            <w:r>
              <w:t xml:space="preserve">                                                                </w:t>
            </w:r>
          </w:p>
        </w:tc>
      </w:tr>
      <w:tr w:rsidR="00BD111F" w14:paraId="4ED9CC55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BF33D1" w14:textId="77777777" w:rsidR="00BD111F" w:rsidRDefault="00C746F5">
            <w:r>
              <w:t>Prerequisites or Experience Needed:</w:t>
            </w:r>
          </w:p>
        </w:tc>
        <w:tc>
          <w:tcPr>
            <w:tcW w:w="4320" w:type="dxa"/>
          </w:tcPr>
          <w:p w14:paraId="6E33A8A6" w14:textId="31C23439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</w:t>
            </w:r>
            <w:r w:rsidR="00F440A0">
              <w:t>None</w:t>
            </w:r>
            <w:r>
              <w:t xml:space="preserve">                                                              </w:t>
            </w:r>
          </w:p>
        </w:tc>
      </w:tr>
      <w:tr w:rsidR="00BD111F" w14:paraId="6F6AF3CA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80C59A" w14:textId="77777777" w:rsidR="00BD111F" w:rsidRDefault="00C746F5">
            <w:r>
              <w:t>Brief Explanation – Why This Certification Fits Your Programming Goals:</w:t>
            </w:r>
          </w:p>
        </w:tc>
        <w:tc>
          <w:tcPr>
            <w:tcW w:w="4320" w:type="dxa"/>
          </w:tcPr>
          <w:p w14:paraId="2B296DED" w14:textId="5539739A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       </w:t>
            </w:r>
            <w:r w:rsidR="00F440A0">
              <w:t>I like statically typed programming languages and want to branch out from web development.</w:t>
            </w:r>
            <w:r>
              <w:t xml:space="preserve">                                                  </w:t>
            </w:r>
          </w:p>
        </w:tc>
      </w:tr>
    </w:tbl>
    <w:p w14:paraId="75176C4A" w14:textId="77777777" w:rsidR="00BD111F" w:rsidRDefault="00C746F5">
      <w:pPr>
        <w:pStyle w:val="Heading2"/>
      </w:pPr>
      <w:r>
        <w:t>SECTION 2 – Training Course Information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111F" w14:paraId="5FA20302" w14:textId="77777777" w:rsidTr="009E1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14:paraId="3C0D1507" w14:textId="77777777" w:rsidR="00A7658C" w:rsidRDefault="00C746F5">
            <w:pPr>
              <w:rPr>
                <w:b w:val="0"/>
                <w:bCs w:val="0"/>
                <w:caps w:val="0"/>
              </w:rPr>
            </w:pPr>
            <w:r>
              <w:t>Training Course Name:</w:t>
            </w:r>
            <w:r w:rsidR="00A7658C">
              <w:t xml:space="preserve"> </w:t>
            </w:r>
          </w:p>
          <w:p w14:paraId="1EA23FE8" w14:textId="3FDA7D7E" w:rsidR="00BD111F" w:rsidRDefault="00A7658C">
            <w:r w:rsidRPr="00A7658C">
              <w:rPr>
                <w:b w:val="0"/>
                <w:bCs w:val="0"/>
              </w:rPr>
              <w:t>C# Intermediate: Classes, Interfaces and OOP</w:t>
            </w:r>
          </w:p>
        </w:tc>
        <w:tc>
          <w:tcPr>
            <w:tcW w:w="4320" w:type="dxa"/>
          </w:tcPr>
          <w:p w14:paraId="517A65D8" w14:textId="77777777" w:rsidR="00BD111F" w:rsidRDefault="00C746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                                                 </w:t>
            </w:r>
          </w:p>
        </w:tc>
      </w:tr>
      <w:tr w:rsidR="00BD111F" w14:paraId="1DF8F7B2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5A4103" w14:textId="77777777" w:rsidR="00BD111F" w:rsidRDefault="00C746F5">
            <w:r>
              <w:t>Provider / Website:</w:t>
            </w:r>
          </w:p>
        </w:tc>
        <w:tc>
          <w:tcPr>
            <w:tcW w:w="4320" w:type="dxa"/>
          </w:tcPr>
          <w:p w14:paraId="527CEF66" w14:textId="37FD3A70" w:rsidR="00BD111F" w:rsidRDefault="00A76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7" w:history="1">
              <w:r w:rsidRPr="00A7658C">
                <w:rPr>
                  <w:rStyle w:val="Hyperlink"/>
                </w:rPr>
                <w:t>https://www.udemy.com/course/csharp-intermediate-classes-interfaces-and-oop/</w:t>
              </w:r>
            </w:hyperlink>
          </w:p>
        </w:tc>
      </w:tr>
      <w:tr w:rsidR="00BD111F" w14:paraId="230B7604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4320C2" w14:textId="77777777" w:rsidR="00BD111F" w:rsidRDefault="00C746F5">
            <w:r>
              <w:t>Course Format (Self-Paced, Instructor-Led, etc.):</w:t>
            </w:r>
          </w:p>
        </w:tc>
        <w:tc>
          <w:tcPr>
            <w:tcW w:w="4320" w:type="dxa"/>
          </w:tcPr>
          <w:p w14:paraId="714C9C0C" w14:textId="3C942A4A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   </w:t>
            </w:r>
            <w:proofErr w:type="spellStart"/>
            <w:r w:rsidR="00E35A4F">
              <w:t>Self Paced</w:t>
            </w:r>
            <w:proofErr w:type="spellEnd"/>
            <w:r>
              <w:t xml:space="preserve">                                              </w:t>
            </w:r>
          </w:p>
        </w:tc>
      </w:tr>
      <w:tr w:rsidR="00BD111F" w14:paraId="186AD969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BB4276" w14:textId="77777777" w:rsidR="00BD111F" w:rsidRDefault="00C746F5">
            <w:r>
              <w:t>Course Cost (USD):</w:t>
            </w:r>
          </w:p>
        </w:tc>
        <w:tc>
          <w:tcPr>
            <w:tcW w:w="4320" w:type="dxa"/>
          </w:tcPr>
          <w:p w14:paraId="6FF15586" w14:textId="32080E65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                          </w:t>
            </w:r>
            <w:r w:rsidR="00E35A4F">
              <w:t>$109.99</w:t>
            </w:r>
            <w:r>
              <w:t xml:space="preserve">                                           </w:t>
            </w:r>
          </w:p>
        </w:tc>
      </w:tr>
      <w:tr w:rsidR="00BD111F" w14:paraId="2AA1F5DB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2361FE" w14:textId="77777777" w:rsidR="00BD111F" w:rsidRDefault="00C746F5">
            <w:r>
              <w:t>Why You Chose This Course:</w:t>
            </w:r>
          </w:p>
        </w:tc>
        <w:tc>
          <w:tcPr>
            <w:tcW w:w="4320" w:type="dxa"/>
          </w:tcPr>
          <w:p w14:paraId="267326BD" w14:textId="2A29F1EC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       </w:t>
            </w:r>
            <w:proofErr w:type="gramStart"/>
            <w:r w:rsidR="00E35A4F">
              <w:t>It’s</w:t>
            </w:r>
            <w:proofErr w:type="gramEnd"/>
            <w:r w:rsidR="00E35A4F">
              <w:t xml:space="preserve"> </w:t>
            </w:r>
            <w:proofErr w:type="spellStart"/>
            <w:proofErr w:type="gramStart"/>
            <w:r w:rsidR="00E35A4F">
              <w:t>self paced</w:t>
            </w:r>
            <w:proofErr w:type="spellEnd"/>
            <w:proofErr w:type="gramEnd"/>
            <w:r w:rsidR="00E35A4F">
              <w:t xml:space="preserve"> and I can easily follow along with my instructor with the on-demand videos. </w:t>
            </w:r>
            <w:proofErr w:type="gramStart"/>
            <w:r w:rsidR="00E35A4F">
              <w:t>Plus</w:t>
            </w:r>
            <w:proofErr w:type="gramEnd"/>
            <w:r w:rsidR="00E35A4F">
              <w:t xml:space="preserve"> my instructor looks friendly.</w:t>
            </w:r>
            <w:r>
              <w:t xml:space="preserve">                                          </w:t>
            </w:r>
          </w:p>
        </w:tc>
      </w:tr>
    </w:tbl>
    <w:p w14:paraId="545DB2CD" w14:textId="77777777" w:rsidR="009E185B" w:rsidRDefault="009E185B">
      <w:pPr>
        <w:pStyle w:val="Heading2"/>
      </w:pPr>
    </w:p>
    <w:p w14:paraId="2B2BC85F" w14:textId="1EF2C3E4" w:rsidR="009E185B" w:rsidRDefault="009E185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22619A31" w14:textId="29A146F4" w:rsidR="00BD111F" w:rsidRDefault="00C746F5">
      <w:pPr>
        <w:pStyle w:val="Heading2"/>
      </w:pPr>
      <w:r>
        <w:t>SECTION 3 – Payment Summary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D111F" w14:paraId="0382A94F" w14:textId="77777777" w:rsidTr="009E1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15651628" w14:textId="77777777" w:rsidR="00BD111F" w:rsidRDefault="00C746F5">
            <w:r>
              <w:t>Item</w:t>
            </w:r>
          </w:p>
        </w:tc>
        <w:tc>
          <w:tcPr>
            <w:tcW w:w="2880" w:type="dxa"/>
          </w:tcPr>
          <w:p w14:paraId="620FB387" w14:textId="77777777" w:rsidR="00BD111F" w:rsidRDefault="00C746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Provider</w:t>
            </w:r>
          </w:p>
        </w:tc>
        <w:tc>
          <w:tcPr>
            <w:tcW w:w="2880" w:type="dxa"/>
          </w:tcPr>
          <w:p w14:paraId="0F672853" w14:textId="77777777" w:rsidR="00BD111F" w:rsidRDefault="00C746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 (USD)</w:t>
            </w:r>
          </w:p>
        </w:tc>
      </w:tr>
      <w:tr w:rsidR="00BD111F" w14:paraId="20361FB4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A5F52B" w14:textId="77777777" w:rsidR="00BD111F" w:rsidRDefault="00C746F5">
            <w:r>
              <w:t>Certification Exam</w:t>
            </w:r>
          </w:p>
        </w:tc>
        <w:tc>
          <w:tcPr>
            <w:tcW w:w="2880" w:type="dxa"/>
          </w:tcPr>
          <w:p w14:paraId="67BB58AC" w14:textId="513F6898" w:rsidR="00BD111F" w:rsidRDefault="00E35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Knowledge Pillars</w:t>
            </w:r>
          </w:p>
        </w:tc>
        <w:tc>
          <w:tcPr>
            <w:tcW w:w="2880" w:type="dxa"/>
          </w:tcPr>
          <w:p w14:paraId="1945A776" w14:textId="084394D1" w:rsidR="00BD111F" w:rsidRDefault="00E35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$150.00</w:t>
            </w:r>
          </w:p>
        </w:tc>
      </w:tr>
      <w:tr w:rsidR="00BD111F" w14:paraId="1AC1B8F3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6AFAF4" w14:textId="77777777" w:rsidR="00BD111F" w:rsidRDefault="00C746F5">
            <w:r>
              <w:t>Training Course</w:t>
            </w:r>
          </w:p>
        </w:tc>
        <w:tc>
          <w:tcPr>
            <w:tcW w:w="2880" w:type="dxa"/>
          </w:tcPr>
          <w:p w14:paraId="3E2A562E" w14:textId="1F409228" w:rsidR="00BD111F" w:rsidRDefault="00E35A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Udemy</w:t>
            </w:r>
          </w:p>
        </w:tc>
        <w:tc>
          <w:tcPr>
            <w:tcW w:w="2880" w:type="dxa"/>
          </w:tcPr>
          <w:p w14:paraId="7938FFFE" w14:textId="7D0E9FAF" w:rsidR="00BD111F" w:rsidRDefault="00E35A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$109.99</w:t>
            </w:r>
          </w:p>
        </w:tc>
      </w:tr>
    </w:tbl>
    <w:p w14:paraId="14E0F78E" w14:textId="0922E705" w:rsidR="00BD111F" w:rsidRDefault="00C746F5">
      <w:pPr>
        <w:pStyle w:val="Heading2"/>
      </w:pPr>
      <w:r>
        <w:t>SECTION 4 – Student Justification Statement</w:t>
      </w:r>
    </w:p>
    <w:p w14:paraId="1585BBAF" w14:textId="77777777" w:rsidR="00BD111F" w:rsidRDefault="00C746F5">
      <w:r>
        <w:t>Write 3–5 complete sentences explaining how this certification supports your computer-science learning or career goals.</w:t>
      </w:r>
    </w:p>
    <w:p w14:paraId="467DEBC9" w14:textId="726B1C60" w:rsidR="00BD111F" w:rsidRDefault="00C746F5">
      <w:r>
        <w:t>___</w:t>
      </w:r>
      <w:r w:rsidR="00E35A4F">
        <w:t xml:space="preserve">I enjoy programming in statically typed programming languages, but I don’t want to </w:t>
      </w:r>
      <w:proofErr w:type="gramStart"/>
      <w:r w:rsidR="00E35A4F">
        <w:t>go</w:t>
      </w:r>
      <w:proofErr w:type="gramEnd"/>
      <w:r w:rsidR="00E35A4F">
        <w:t xml:space="preserve"> too low level. C# is the perfect choice because it’s widely used and, in my opinion, more modern than the other option, Java. With C#, I can branch out of web development into developing other forms of software. </w:t>
      </w:r>
      <w:r>
        <w:t>________________________________________________________________________________________</w:t>
      </w:r>
    </w:p>
    <w:p w14:paraId="67CB553C" w14:textId="77777777" w:rsidR="00BD111F" w:rsidRDefault="00C746F5">
      <w:r>
        <w:t>___________________________________________________________________________________________</w:t>
      </w:r>
    </w:p>
    <w:p w14:paraId="7E91C91E" w14:textId="77777777" w:rsidR="00BD111F" w:rsidRDefault="00C746F5">
      <w:r>
        <w:t>___________________________________________________________________________________________</w:t>
      </w:r>
    </w:p>
    <w:p w14:paraId="39DD7A70" w14:textId="77777777" w:rsidR="00BD111F" w:rsidRDefault="00C746F5">
      <w:r>
        <w:t>___________________________________________________________________________________________</w:t>
      </w:r>
    </w:p>
    <w:p w14:paraId="00AEDBF4" w14:textId="77777777" w:rsidR="00BD111F" w:rsidRDefault="00C746F5">
      <w:r>
        <w:t>___________________________________________________________________________________________</w:t>
      </w:r>
    </w:p>
    <w:p w14:paraId="4F38DB22" w14:textId="77777777" w:rsidR="00BD111F" w:rsidRDefault="00C746F5">
      <w:pPr>
        <w:pStyle w:val="Heading2"/>
      </w:pPr>
      <w:r>
        <w:t>SECTION 5 – Submission Information</w:t>
      </w:r>
    </w:p>
    <w:p w14:paraId="533B89BC" w14:textId="02354080" w:rsidR="00BD111F" w:rsidRDefault="00C746F5">
      <w:r>
        <w:t>Student Signature</w:t>
      </w:r>
      <w:proofErr w:type="gramStart"/>
      <w:r>
        <w:t>: ___</w:t>
      </w:r>
      <w:r w:rsidR="00E54E3D">
        <w:t xml:space="preserve">__________________ </w:t>
      </w:r>
      <w:r>
        <w:t xml:space="preserve">_____    Date: </w:t>
      </w:r>
      <w:proofErr w:type="gramEnd"/>
      <w:r>
        <w:t>__________</w:t>
      </w:r>
    </w:p>
    <w:p w14:paraId="2E1FC332" w14:textId="77777777" w:rsidR="00BD111F" w:rsidRDefault="00C746F5">
      <w:r>
        <w:t>Teacher Approval</w:t>
      </w:r>
      <w:proofErr w:type="gramStart"/>
      <w:r>
        <w:t xml:space="preserve">: ___________________________   Date: </w:t>
      </w:r>
      <w:proofErr w:type="gramEnd"/>
      <w:r>
        <w:t>__________</w:t>
      </w:r>
    </w:p>
    <w:p w14:paraId="13901D19" w14:textId="77777777" w:rsidR="00BD111F" w:rsidRDefault="00C746F5">
      <w:r>
        <w:t>Office Use Only: Payment Approved □   Not Approved □   Notes _________________________________</w:t>
      </w:r>
    </w:p>
    <w:sectPr w:rsidR="00BD11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5118474">
    <w:abstractNumId w:val="8"/>
  </w:num>
  <w:num w:numId="2" w16cid:durableId="154103648">
    <w:abstractNumId w:val="6"/>
  </w:num>
  <w:num w:numId="3" w16cid:durableId="1295797386">
    <w:abstractNumId w:val="5"/>
  </w:num>
  <w:num w:numId="4" w16cid:durableId="1951663382">
    <w:abstractNumId w:val="4"/>
  </w:num>
  <w:num w:numId="5" w16cid:durableId="1042054908">
    <w:abstractNumId w:val="7"/>
  </w:num>
  <w:num w:numId="6" w16cid:durableId="847327227">
    <w:abstractNumId w:val="3"/>
  </w:num>
  <w:num w:numId="7" w16cid:durableId="539516935">
    <w:abstractNumId w:val="2"/>
  </w:num>
  <w:num w:numId="8" w16cid:durableId="1818956136">
    <w:abstractNumId w:val="1"/>
  </w:num>
  <w:num w:numId="9" w16cid:durableId="712969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54F"/>
    <w:rsid w:val="001B0570"/>
    <w:rsid w:val="0029639D"/>
    <w:rsid w:val="00326F90"/>
    <w:rsid w:val="00351649"/>
    <w:rsid w:val="0069769D"/>
    <w:rsid w:val="009E185B"/>
    <w:rsid w:val="00A7658C"/>
    <w:rsid w:val="00AA1D8D"/>
    <w:rsid w:val="00AF7F46"/>
    <w:rsid w:val="00B47730"/>
    <w:rsid w:val="00BD111F"/>
    <w:rsid w:val="00C746F5"/>
    <w:rsid w:val="00C918E6"/>
    <w:rsid w:val="00CB0664"/>
    <w:rsid w:val="00D5248C"/>
    <w:rsid w:val="00DA2A7C"/>
    <w:rsid w:val="00E35A4F"/>
    <w:rsid w:val="00E54E3D"/>
    <w:rsid w:val="00F440A0"/>
    <w:rsid w:val="00F87C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F55CA"/>
  <w14:defaultImageDpi w14:val="300"/>
  <w15:docId w15:val="{C6313669-5A2B-4EB3-BABA-18F6387D8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3">
    <w:name w:val="Plain Table 3"/>
    <w:basedOn w:val="TableNormal"/>
    <w:uiPriority w:val="99"/>
    <w:rsid w:val="009E18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F440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40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18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udemy.com/course/csharp-intermediate-classes-interfaces-and-oo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nowledge-pillars.com/csharp-coding-apprentice-certification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Frobenius, Hayden</cp:lastModifiedBy>
  <cp:revision>9</cp:revision>
  <dcterms:created xsi:type="dcterms:W3CDTF">2013-12-23T23:15:00Z</dcterms:created>
  <dcterms:modified xsi:type="dcterms:W3CDTF">2025-11-07T15:04:00Z</dcterms:modified>
  <cp:category/>
</cp:coreProperties>
</file>