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749A" w14:textId="77777777" w:rsidR="00BD111F" w:rsidRDefault="00C746F5">
      <w:pPr>
        <w:pStyle w:val="Heading1"/>
      </w:pPr>
      <w:r>
        <w:t>🧾 Programming Certification Payment Request Worksheet</w:t>
      </w:r>
    </w:p>
    <w:p w14:paraId="7BDFF83B" w14:textId="45162B2F" w:rsidR="00BD111F" w:rsidRPr="00F66912" w:rsidRDefault="00C746F5">
      <w:pPr>
        <w:rPr>
          <w:color w:val="0070C0"/>
        </w:rPr>
      </w:pPr>
      <w:r>
        <w:t xml:space="preserve">Student Name: </w:t>
      </w:r>
      <w:r w:rsidR="00F66912">
        <w:rPr>
          <w:color w:val="0070C0"/>
        </w:rPr>
        <w:t>Matthew Walizer</w:t>
      </w:r>
      <w:r>
        <w:t xml:space="preserve">   Grade: </w:t>
      </w:r>
      <w:r w:rsidR="00F66912">
        <w:rPr>
          <w:color w:val="0070C0"/>
        </w:rPr>
        <w:t>12</w:t>
      </w:r>
      <w:r>
        <w:t xml:space="preserve">   Date: </w:t>
      </w:r>
      <w:r w:rsidR="00F66912">
        <w:rPr>
          <w:color w:val="0070C0"/>
        </w:rPr>
        <w:t>11/7/25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09FD723F" w14:textId="77777777" w:rsidR="00F226CA" w:rsidRDefault="00C746F5">
            <w:pPr>
              <w:rPr>
                <w:b w:val="0"/>
                <w:bCs w:val="0"/>
                <w:caps w:val="0"/>
              </w:rPr>
            </w:pPr>
            <w:r>
              <w:t>Certification Name:</w:t>
            </w:r>
          </w:p>
          <w:p w14:paraId="540FDC0C" w14:textId="5B14848C" w:rsidR="00BD111F" w:rsidRPr="00F226CA" w:rsidRDefault="00F226CA">
            <w:pPr>
              <w:rPr>
                <w:color w:val="0070C0"/>
              </w:rPr>
            </w:pPr>
            <w:r>
              <w:rPr>
                <w:color w:val="0070C0"/>
              </w:rPr>
              <w:t>Arduino Certification</w:t>
            </w:r>
          </w:p>
        </w:tc>
        <w:tc>
          <w:tcPr>
            <w:tcW w:w="4320" w:type="dxa"/>
          </w:tcPr>
          <w:p w14:paraId="7F79A740" w14:textId="4308029B" w:rsidR="00BD111F" w:rsidRDefault="00BD11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7FB6BDE3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</w:t>
            </w:r>
            <w:r w:rsidR="00F66912">
              <w:rPr>
                <w:color w:val="0070C0"/>
              </w:rPr>
              <w:t>Arduino Education</w:t>
            </w:r>
            <w:r>
              <w:t xml:space="preserve">                               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366E41C2" w:rsidR="00BD111F" w:rsidRDefault="00447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F66912">
                <w:rPr>
                  <w:rStyle w:val="Hyperlink"/>
                </w:rPr>
                <w:t>Arduino Education - Certifications</w:t>
              </w:r>
            </w:hyperlink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3B297A93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66912">
              <w:rPr>
                <w:color w:val="0070C0"/>
              </w:rPr>
              <w:t>Online</w:t>
            </w:r>
            <w:r>
              <w:t xml:space="preserve">       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273E2981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Web Browser</w:t>
            </w:r>
            <w:r>
              <w:t xml:space="preserve">                                          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493BAC4F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$30.00</w:t>
            </w:r>
            <w:r>
              <w:t xml:space="preserve">                                                                      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28DFEF3C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Arduino Starter Kit</w:t>
            </w:r>
            <w:r>
              <w:t xml:space="preserve">                                                                       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6B89E63F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 xml:space="preserve">I want to go into Computer </w:t>
            </w:r>
            <w:r w:rsidR="00F226CA" w:rsidRPr="00F226CA">
              <w:rPr>
                <w:color w:val="0070C0"/>
              </w:rPr>
              <w:t>Engineering which uses devices</w:t>
            </w:r>
            <w:r w:rsidRPr="00F226CA">
              <w:rPr>
                <w:color w:val="0070C0"/>
              </w:rPr>
              <w:t xml:space="preserve"> </w:t>
            </w:r>
            <w:r w:rsidR="00F226CA" w:rsidRPr="00F226CA">
              <w:rPr>
                <w:color w:val="0070C0"/>
              </w:rPr>
              <w:t>like Arduinos</w:t>
            </w:r>
            <w:r w:rsidRPr="00F226CA">
              <w:rPr>
                <w:color w:val="0070C0"/>
              </w:rPr>
              <w:t xml:space="preserve">                    </w:t>
            </w:r>
            <w:r w:rsidRPr="00F226CA">
              <w:t xml:space="preserve">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206DCD38" w14:textId="77777777" w:rsidR="00BD111F" w:rsidRDefault="00C746F5">
            <w:pPr>
              <w:rPr>
                <w:b w:val="0"/>
                <w:bCs w:val="0"/>
                <w:caps w:val="0"/>
              </w:rPr>
            </w:pPr>
            <w:r>
              <w:t>Training Course Name:</w:t>
            </w:r>
          </w:p>
          <w:p w14:paraId="1EA23FE8" w14:textId="6F7D17FB" w:rsidR="00F226CA" w:rsidRPr="00F226CA" w:rsidRDefault="00F226CA">
            <w:pPr>
              <w:rPr>
                <w:color w:val="0070C0"/>
              </w:rPr>
            </w:pPr>
            <w:r>
              <w:rPr>
                <w:color w:val="0070C0"/>
              </w:rPr>
              <w:t>Arduino starter kit</w:t>
            </w:r>
          </w:p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527CEF66" w14:textId="43D754A3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Arduino Education</w:t>
            </w:r>
            <w:r>
              <w:t xml:space="preserve">                                                                       </w:t>
            </w:r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4A35E796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Self-Paced, Hands-On</w:t>
            </w:r>
            <w:r>
              <w:t xml:space="preserve">                                                     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1B6AA145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Kit &amp; Exam Bundle ($125.30)</w:t>
            </w:r>
            <w:r>
              <w:t xml:space="preserve">                                                                       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6988AED2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It’s part of the recommended materials for the Exam experience</w:t>
            </w:r>
            <w:r>
              <w:t xml:space="preserve">                                                                       </w:t>
            </w:r>
          </w:p>
        </w:tc>
      </w:tr>
    </w:tbl>
    <w:p w14:paraId="545DB2CD" w14:textId="77777777" w:rsidR="009E185B" w:rsidRDefault="009E185B">
      <w:pPr>
        <w:pStyle w:val="Heading2"/>
      </w:pPr>
    </w:p>
    <w:p w14:paraId="2B2BC85F" w14:textId="77777777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619A31" w14:textId="29A146F4" w:rsidR="00BD111F" w:rsidRDefault="00C746F5">
      <w:pPr>
        <w:pStyle w:val="Heading2"/>
      </w:pPr>
      <w:r>
        <w:lastRenderedPageBreak/>
        <w:t>SECTION 3 – Payment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1E0FBC80" w:rsidR="00BD111F" w:rsidRPr="00F226CA" w:rsidRDefault="00F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>
              <w:rPr>
                <w:color w:val="0070C0"/>
              </w:rPr>
              <w:t>Arduino Education               $125.30(Bundle)</w:t>
            </w:r>
          </w:p>
        </w:tc>
        <w:tc>
          <w:tcPr>
            <w:tcW w:w="2880" w:type="dxa"/>
          </w:tcPr>
          <w:p w14:paraId="1945A776" w14:textId="77777777" w:rsidR="00BD111F" w:rsidRDefault="00BD1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1391D866" w:rsidR="00BD111F" w:rsidRDefault="00F22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70C0"/>
              </w:rPr>
              <w:t>Arduino Education               $125.30(Bundle)</w:t>
            </w:r>
          </w:p>
        </w:tc>
        <w:tc>
          <w:tcPr>
            <w:tcW w:w="2880" w:type="dxa"/>
          </w:tcPr>
          <w:p w14:paraId="7938FFFE" w14:textId="77777777" w:rsidR="00BD111F" w:rsidRDefault="00BD1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290A16EE" w14:textId="509F3D12" w:rsidR="00F226CA" w:rsidRPr="00F226CA" w:rsidRDefault="00F226CA">
      <w:pPr>
        <w:rPr>
          <w:color w:val="0070C0"/>
        </w:rPr>
      </w:pPr>
      <w:r>
        <w:rPr>
          <w:color w:val="0070C0"/>
        </w:rPr>
        <w:t>I am currently planning to go to college and study Computer Engineering. The field often makes use of microcontrollers and devices to control robotics. Robotics is my primary g</w:t>
      </w:r>
      <w:r w:rsidR="00944C1A">
        <w:rPr>
          <w:color w:val="0070C0"/>
        </w:rPr>
        <w:t>o</w:t>
      </w:r>
      <w:r>
        <w:rPr>
          <w:color w:val="0070C0"/>
        </w:rPr>
        <w:t xml:space="preserve">al and by understanding Arduinos I can apply </w:t>
      </w:r>
      <w:r w:rsidR="00944C1A">
        <w:rPr>
          <w:color w:val="0070C0"/>
        </w:rPr>
        <w:t>my</w:t>
      </w:r>
      <w:r>
        <w:rPr>
          <w:color w:val="0070C0"/>
        </w:rPr>
        <w:t xml:space="preserve"> knowledge to control </w:t>
      </w:r>
      <w:r w:rsidR="0044718D">
        <w:rPr>
          <w:color w:val="0070C0"/>
        </w:rPr>
        <w:t>components</w:t>
      </w:r>
      <w:r>
        <w:rPr>
          <w:color w:val="0070C0"/>
        </w:rPr>
        <w:t xml:space="preserve"> easily.</w:t>
      </w:r>
      <w:r w:rsidR="00944C1A">
        <w:rPr>
          <w:color w:val="0070C0"/>
        </w:rPr>
        <w:t xml:space="preserve"> 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287F73E5" w:rsidR="00BD111F" w:rsidRPr="00F226CA" w:rsidRDefault="00C746F5">
      <w:pPr>
        <w:rPr>
          <w:color w:val="0070C0"/>
        </w:rPr>
      </w:pPr>
      <w:r>
        <w:t>Student Signature:</w:t>
      </w:r>
      <w:r w:rsidR="00F226CA">
        <w:rPr>
          <w:color w:val="0070C0"/>
        </w:rPr>
        <w:t xml:space="preserve"> Matthew Walizer</w:t>
      </w:r>
      <w:r>
        <w:t xml:space="preserve">    Date: </w:t>
      </w:r>
      <w:r w:rsidR="00F226CA">
        <w:rPr>
          <w:color w:val="0070C0"/>
        </w:rPr>
        <w:t>11/7/25</w:t>
      </w:r>
    </w:p>
    <w:p w14:paraId="2E1FC332" w14:textId="77777777" w:rsidR="00BD111F" w:rsidRDefault="00C746F5">
      <w:r>
        <w:t>Teacher Approval: ___________________________   Date: 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18D"/>
    <w:rsid w:val="00944C1A"/>
    <w:rsid w:val="009E185B"/>
    <w:rsid w:val="00AA1D8D"/>
    <w:rsid w:val="00AF2878"/>
    <w:rsid w:val="00B47730"/>
    <w:rsid w:val="00BD111F"/>
    <w:rsid w:val="00C746F5"/>
    <w:rsid w:val="00CB0664"/>
    <w:rsid w:val="00F226CA"/>
    <w:rsid w:val="00F6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669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rduino.cc/education/certificat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Walizer, Matthew</cp:lastModifiedBy>
  <cp:revision>5</cp:revision>
  <dcterms:created xsi:type="dcterms:W3CDTF">2025-11-07T16:11:00Z</dcterms:created>
  <dcterms:modified xsi:type="dcterms:W3CDTF">2025-11-10T04:13:00Z</dcterms:modified>
  <cp:category/>
</cp:coreProperties>
</file>